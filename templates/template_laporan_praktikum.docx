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7C8BD" w14:textId="77777777" w:rsidR="002A5FED" w:rsidRDefault="000A6BC6">
      <w:pPr>
        <w:spacing w:after="0"/>
        <w:jc w:val="center"/>
      </w:pPr>
      <w:r>
        <w:rPr>
          <w:b/>
          <w:sz w:val="28"/>
        </w:rPr>
        <w:t>LAPORAN PRAKTIKUM I</w:t>
      </w:r>
    </w:p>
    <w:p w14:paraId="7C5CD04D" w14:textId="77777777" w:rsidR="002A5FED" w:rsidRDefault="000A6BC6">
      <w:pPr>
        <w:spacing w:after="0"/>
        <w:jc w:val="center"/>
      </w:pPr>
      <w:r>
        <w:rPr>
          <w:b/>
          <w:sz w:val="28"/>
        </w:rPr>
        <w:t>PENGEMBANGAN APLIKASI WEB</w:t>
      </w:r>
    </w:p>
    <w:p w14:paraId="0FB00B6B" w14:textId="77777777" w:rsidR="002A5FED" w:rsidRDefault="000A6BC6">
      <w:pPr>
        <w:spacing w:after="1800"/>
        <w:jc w:val="center"/>
      </w:pPr>
      <w:r>
        <w:rPr>
          <w:b/>
          <w:sz w:val="28"/>
        </w:rPr>
        <w:t>MEMPERSIAPKAN PROJECT LARAVEL</w:t>
      </w:r>
    </w:p>
    <w:p w14:paraId="6FB2BBA5" w14:textId="77777777" w:rsidR="002A5FED" w:rsidRDefault="000A6BC6">
      <w:pPr>
        <w:spacing w:after="1200"/>
        <w:jc w:val="center"/>
      </w:pPr>
      <w:r>
        <w:rPr>
          <w:noProof/>
        </w:rPr>
        <w:drawing>
          <wp:inline distT="0" distB="0" distL="0" distR="0" wp14:anchorId="39579D75" wp14:editId="71405742">
            <wp:extent cx="1980000" cy="18924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as_Janabad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9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1FB" w14:textId="77777777" w:rsidR="00AB4E59" w:rsidRDefault="00AB4E59">
      <w:pPr>
        <w:spacing w:after="240"/>
        <w:jc w:val="center"/>
        <w:rPr>
          <w:b/>
        </w:rPr>
      </w:pPr>
    </w:p>
    <w:p w14:paraId="707A07A3" w14:textId="77777777" w:rsidR="00AB4E59" w:rsidRDefault="00AB4E59">
      <w:pPr>
        <w:spacing w:after="240"/>
        <w:jc w:val="center"/>
        <w:rPr>
          <w:b/>
        </w:rPr>
      </w:pPr>
    </w:p>
    <w:p w14:paraId="36D5967D" w14:textId="61861900" w:rsidR="002A5FED" w:rsidRDefault="000A6BC6">
      <w:pPr>
        <w:spacing w:after="240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</w:p>
    <w:p w14:paraId="3AFB0277" w14:textId="77777777" w:rsidR="002A5FED" w:rsidRDefault="000A6BC6">
      <w:pPr>
        <w:spacing w:after="0"/>
        <w:jc w:val="center"/>
      </w:pPr>
      <w:r>
        <w:rPr>
          <w:b/>
        </w:rPr>
        <w:t>[Nama Mahasiswa]</w:t>
      </w:r>
    </w:p>
    <w:p w14:paraId="5E68B0F9" w14:textId="7E0A70C8" w:rsidR="00AB4E59" w:rsidRPr="00AB4E59" w:rsidRDefault="000A6BC6" w:rsidP="00AB4E59">
      <w:pPr>
        <w:spacing w:after="960"/>
        <w:jc w:val="center"/>
        <w:rPr>
          <w:lang w:val="id-ID"/>
        </w:rPr>
      </w:pPr>
      <w:r>
        <w:rPr>
          <w:b/>
        </w:rPr>
        <w:t>[NIM]</w:t>
      </w:r>
      <w:r w:rsidR="00AB4E59">
        <w:rPr>
          <w:b/>
          <w:lang w:val="id-ID"/>
        </w:rPr>
      </w:r>
    </w:p>
    <w:p w14:paraId="2AA02B8A" w14:textId="77777777" w:rsidR="00AB4E59" w:rsidRDefault="00AB4E59" w:rsidP="00AB4E59">
      <w:pPr>
        <w:spacing w:after="0"/>
        <w:rPr>
          <w:b/>
          <w:sz w:val="28"/>
        </w:rPr>
      </w:pPr>
    </w:p>
    <w:p w14:paraId="38E2FE8F" w14:textId="77777777" w:rsidR="00AB4E59" w:rsidRDefault="00AB4E59" w:rsidP="00AB4E59">
      <w:pPr>
        <w:spacing w:after="0"/>
        <w:jc w:val="center"/>
        <w:rPr>
          <w:b/>
          <w:sz w:val="28"/>
        </w:rPr>
      </w:pPr>
    </w:p>
    <w:p w14:paraId="162ABAAA" w14:textId="774C7CA0" w:rsidR="00AB4E59" w:rsidRDefault="000A6BC6" w:rsidP="00AB4E59">
      <w:pPr>
        <w:spacing w:after="0"/>
        <w:jc w:val="center"/>
      </w:pPr>
      <w:r>
        <w:rPr>
          <w:b/>
          <w:sz w:val="28"/>
        </w:rPr>
        <w:t>FAKULTAS TEKNIK</w:t>
      </w:r>
    </w:p>
    <w:p w14:paraId="1F186E6F" w14:textId="5989CA82" w:rsidR="002A5FED" w:rsidRDefault="000A6BC6" w:rsidP="00AB4E59">
      <w:pPr>
        <w:spacing w:after="0"/>
        <w:jc w:val="center"/>
      </w:pPr>
      <w:r>
        <w:rPr>
          <w:b/>
          <w:sz w:val="28"/>
        </w:rPr>
        <w:t>PROGRAM STUDI INFORMATIKA</w:t>
      </w:r>
    </w:p>
    <w:p w14:paraId="0751534C" w14:textId="77777777" w:rsidR="002A5FED" w:rsidRDefault="000A6BC6">
      <w:pPr>
        <w:spacing w:after="0"/>
        <w:jc w:val="center"/>
      </w:pPr>
      <w:r>
        <w:rPr>
          <w:b/>
          <w:sz w:val="28"/>
        </w:rPr>
        <w:t>UNIVERSITAS JANABADRA</w:t>
      </w:r>
    </w:p>
    <w:p w14:paraId="55F53C36" w14:textId="77777777" w:rsidR="002A5FED" w:rsidRDefault="000A6BC6">
      <w:pPr>
        <w:spacing w:after="0"/>
        <w:jc w:val="center"/>
      </w:pPr>
      <w:r>
        <w:rPr>
          <w:b/>
          <w:sz w:val="28"/>
        </w:rPr>
        <w:t>YOGYAKARTA</w:t>
      </w:r>
    </w:p>
    <w:p w14:paraId="3C13C6E6" w14:textId="77777777" w:rsidR="002A5FED" w:rsidRDefault="000A6BC6">
      <w:pPr>
        <w:spacing w:after="0"/>
        <w:jc w:val="center"/>
      </w:pPr>
      <w:r>
        <w:rPr>
          <w:b/>
          <w:sz w:val="28"/>
        </w:rPr>
        <w:t>2026</w:t>
      </w:r>
      <w:r>
        <w:rPr>
          <w:b/>
          <w:sz w:val="28"/>
        </w:rPr>
        <w:br w:type="page"/>
      </w:r>
    </w:p>
    <w:p w14:paraId="5DC232E1" w14:textId="77777777" w:rsidR="002A5FED" w:rsidRDefault="000A6BC6">
      <w:pPr>
        <w:spacing w:after="240"/>
        <w:jc w:val="center"/>
      </w:pPr>
      <w:r>
        <w:rPr>
          <w:b/>
        </w:rPr>
        <w:lastRenderedPageBreak/>
        <w:t>DAFTAR ISI</w:t>
      </w:r>
    </w:p>
    <w:p w14:paraId="7E26CCF5" w14:textId="77777777" w:rsidR="000A6BC6" w:rsidRDefault="000A6BC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42080022" w:history="1">
        <w:r w:rsidRPr="0005250B">
          <w:rPr>
            <w:rStyle w:val="Hyperlink"/>
            <w:noProof/>
          </w:rPr>
          <w:t>BAB I PENDAHULUAN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_Toc242080022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191D06F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23" w:history="1">
        <w:r w:rsidR="000A6BC6" w:rsidRPr="0005250B">
          <w:rPr>
            <w:rStyle w:val="Hyperlink"/>
            <w:noProof/>
          </w:rPr>
          <w:t>1.1 Latar Belakang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_Toc242080023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3</w:t>
        </w:r>
        <w:r w:rsidR="000A6BC6">
          <w:rPr>
            <w:noProof/>
          </w:rPr>
          <w:fldChar w:fldCharType="end"/>
        </w:r>
      </w:hyperlink>
    </w:p>
    <w:p w14:paraId="41F60EDC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24" w:history="1">
        <w:r w:rsidR="000A6BC6" w:rsidRPr="0005250B">
          <w:rPr>
            <w:rStyle w:val="Hyperlink"/>
            <w:noProof/>
          </w:rPr>
          <w:t>1.2 Tujuan Praktikum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_Toc242080024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3</w:t>
        </w:r>
        <w:r w:rsidR="000A6BC6">
          <w:rPr>
            <w:noProof/>
          </w:rPr>
          <w:fldChar w:fldCharType="end"/>
        </w:r>
      </w:hyperlink>
    </w:p>
    <w:p w14:paraId="17A4F447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25" w:history="1">
        <w:r w:rsidR="000A6BC6" w:rsidRPr="0005250B">
          <w:rPr>
            <w:rStyle w:val="Hyperlink"/>
            <w:noProof/>
          </w:rPr>
          <w:t>1.3 Dasar Teori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_Toc242080025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3</w:t>
        </w:r>
        <w:r w:rsidR="000A6BC6">
          <w:rPr>
            <w:noProof/>
          </w:rPr>
          <w:fldChar w:fldCharType="end"/>
        </w:r>
      </w:hyperlink>
    </w:p>
    <w:p w14:paraId="2E3BFFEA" w14:textId="77777777" w:rsidR="000A6BC6" w:rsidRDefault="00000000">
      <w:pPr>
        <w:pStyle w:val="TOC1"/>
        <w:tabs>
          <w:tab w:val="right" w:leader="dot" w:pos="9350"/>
        </w:tabs>
        <w:rPr>
          <w:noProof/>
        </w:rPr>
      </w:pPr>
      <w:hyperlink w:anchor="_Toc242080026" w:history="1">
        <w:r w:rsidR="000A6BC6" w:rsidRPr="0005250B">
          <w:rPr>
            <w:rStyle w:val="Hyperlink"/>
            <w:noProof/>
          </w:rPr>
          <w:t>BAB II KEGIATAN PRAKTIKUM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_Toc242080026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5</w:t>
        </w:r>
        <w:r w:rsidR="000A6BC6">
          <w:rPr>
            <w:noProof/>
          </w:rPr>
          <w:fldChar w:fldCharType="end"/>
        </w:r>
      </w:hyperlink>
    </w:p>
    <w:p w14:paraId="4ED58FB8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27" w:history="1">
        <w:r w:rsidR="000A6BC6" w:rsidRPr="0005250B">
          <w:rPr>
            <w:rStyle w:val="Hyperlink"/>
            <w:noProof/>
          </w:rPr>
          <w:t>2.1 Alat dan Bahan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_Toc242080027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5</w:t>
        </w:r>
        <w:r w:rsidR="000A6BC6">
          <w:rPr>
            <w:noProof/>
          </w:rPr>
          <w:fldChar w:fldCharType="end"/>
        </w:r>
      </w:hyperlink>
    </w:p>
    <w:p w14:paraId="71F76C45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28" w:history="1">
        <w:r w:rsidR="000A6BC6" w:rsidRPr="0005250B">
          <w:rPr>
            <w:rStyle w:val="Hyperlink"/>
            <w:noProof/>
          </w:rPr>
          <w:t>2.2 Pelaksanaan Praktikum (Instalasi)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_Toc242080028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5</w:t>
        </w:r>
        <w:r w:rsidR="000A6BC6">
          <w:rPr>
            <w:noProof/>
          </w:rPr>
          <w:fldChar w:fldCharType="end"/>
        </w:r>
      </w:hyperlink>
    </w:p>
    <w:p w14:paraId="3C017885" w14:textId="77777777" w:rsidR="000A6BC6" w:rsidRDefault="00000000">
      <w:pPr>
        <w:pStyle w:val="TOC1"/>
        <w:tabs>
          <w:tab w:val="right" w:leader="dot" w:pos="9350"/>
        </w:tabs>
        <w:rPr>
          <w:noProof/>
        </w:rPr>
      </w:pPr>
      <w:hyperlink w:anchor="_Toc242080029" w:history="1">
        <w:r w:rsidR="000A6BC6" w:rsidRPr="0005250B">
          <w:rPr>
            <w:rStyle w:val="Hyperlink"/>
            <w:noProof/>
          </w:rPr>
          <w:t>BAB III PELAKSANAAN TUGAS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_Toc242080029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6</w:t>
        </w:r>
        <w:r w:rsidR="000A6BC6">
          <w:rPr>
            <w:noProof/>
          </w:rPr>
          <w:fldChar w:fldCharType="end"/>
        </w:r>
      </w:hyperlink>
    </w:p>
    <w:p w14:paraId="1F795E0F" w14:textId="77777777" w:rsidR="000A6BC6" w:rsidRDefault="00000000">
      <w:pPr>
        <w:pStyle w:val="TOC1"/>
        <w:tabs>
          <w:tab w:val="right" w:leader="dot" w:pos="9350"/>
        </w:tabs>
        <w:rPr>
          <w:noProof/>
        </w:rPr>
      </w:pPr>
      <w:hyperlink w:anchor="_Toc242080030" w:history="1">
        <w:r w:rsidR="000A6BC6" w:rsidRPr="0005250B">
          <w:rPr>
            <w:rStyle w:val="Hyperlink"/>
            <w:noProof/>
          </w:rPr>
          <w:t>BAB IV PENUTUP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_Toc242080030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12</w:t>
        </w:r>
        <w:r w:rsidR="000A6BC6">
          <w:rPr>
            <w:noProof/>
          </w:rPr>
          <w:fldChar w:fldCharType="end"/>
        </w:r>
      </w:hyperlink>
    </w:p>
    <w:p w14:paraId="0E1A33D4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31" w:history="1">
        <w:r w:rsidR="000A6BC6" w:rsidRPr="0005250B">
          <w:rPr>
            <w:rStyle w:val="Hyperlink"/>
            <w:noProof/>
          </w:rPr>
          <w:t>4.1 Kesimpulan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_Toc242080031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12</w:t>
        </w:r>
        <w:r w:rsidR="000A6BC6">
          <w:rPr>
            <w:noProof/>
          </w:rPr>
          <w:fldChar w:fldCharType="end"/>
        </w:r>
      </w:hyperlink>
    </w:p>
    <w:p w14:paraId="1E42FF58" w14:textId="77777777" w:rsidR="000A6BC6" w:rsidRDefault="00000000">
      <w:pPr>
        <w:pStyle w:val="TOC2"/>
        <w:tabs>
          <w:tab w:val="right" w:leader="dot" w:pos="9350"/>
        </w:tabs>
        <w:rPr>
          <w:noProof/>
        </w:rPr>
      </w:pPr>
      <w:hyperlink w:anchor="_Toc242080032" w:history="1">
        <w:r w:rsidR="000A6BC6" w:rsidRPr="0005250B">
          <w:rPr>
            <w:rStyle w:val="Hyperlink"/>
            <w:noProof/>
          </w:rPr>
          <w:t>4.2 Saran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_Toc242080032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12</w:t>
        </w:r>
        <w:r w:rsidR="000A6BC6">
          <w:rPr>
            <w:noProof/>
          </w:rPr>
          <w:fldChar w:fldCharType="end"/>
        </w:r>
      </w:hyperlink>
    </w:p>
    <w:p w14:paraId="0B4A96B5" w14:textId="77777777" w:rsidR="000A6BC6" w:rsidRDefault="00000000">
      <w:pPr>
        <w:pStyle w:val="TOC1"/>
        <w:tabs>
          <w:tab w:val="right" w:leader="dot" w:pos="9350"/>
        </w:tabs>
        <w:rPr>
          <w:noProof/>
        </w:rPr>
      </w:pPr>
      <w:hyperlink w:anchor="_Toc242080033" w:history="1">
        <w:r w:rsidR="000A6BC6" w:rsidRPr="0005250B">
          <w:rPr>
            <w:rStyle w:val="Hyperlink"/>
            <w:noProof/>
          </w:rPr>
          <w:t>DAFTAR PUSTAKA</w:t>
        </w:r>
        <w:r w:rsidR="000A6BC6">
          <w:rPr>
            <w:noProof/>
          </w:rPr>
          <w:tab/>
        </w:r>
        <w:r w:rsidR="000A6BC6">
          <w:rPr>
            <w:noProof/>
          </w:rPr>
          <w:fldChar w:fldCharType="begin"/>
        </w:r>
        <w:r w:rsidR="000A6BC6">
          <w:rPr>
            <w:noProof/>
          </w:rPr>
          <w:instrText xml:space="preserve"> PAGEREF _Toc242080033 \h </w:instrText>
        </w:r>
        <w:r w:rsidR="000A6BC6">
          <w:rPr>
            <w:noProof/>
          </w:rPr>
        </w:r>
        <w:r w:rsidR="000A6BC6">
          <w:rPr>
            <w:noProof/>
          </w:rPr>
          <w:fldChar w:fldCharType="separate"/>
        </w:r>
        <w:r w:rsidR="000A6BC6">
          <w:rPr>
            <w:noProof/>
          </w:rPr>
          <w:t>13</w:t>
        </w:r>
        <w:r w:rsidR="000A6BC6">
          <w:rPr>
            <w:noProof/>
          </w:rPr>
          <w:fldChar w:fldCharType="end"/>
        </w:r>
      </w:hyperlink>
    </w:p>
    <w:p w14:paraId="47845906" w14:textId="77777777" w:rsidR="002A5FED" w:rsidRDefault="000A6BC6">
      <w:r>
        <w:fldChar w:fldCharType="end"/>
      </w:r>
    </w:p>
    <w:p w14:paraId="164AC85C" w14:textId="77777777" w:rsidR="00AB4E59" w:rsidRDefault="00AB4E59">
      <w:pPr>
        <w:rPr>
          <w:rFonts w:asciiTheme="majorHAnsi" w:eastAsiaTheme="majorEastAsia" w:hAnsiTheme="majorHAnsi" w:cstheme="majorBidi"/>
          <w:b/>
          <w:bCs/>
          <w:color w:val="000000"/>
          <w:szCs w:val="28"/>
        </w:rPr>
      </w:pPr>
      <w:bookmarkStart w:id="0" w:name="_Toc242080022"/>
      <w:r>
        <w:br w:type="page"/>
      </w:r>
    </w:p>
    <w:p w14:paraId="3B5808A8" w14:textId="7195AE40" w:rsidR="002A5FED" w:rsidRDefault="000A6BC6">
      <w:pPr>
        <w:pStyle w:val="Heading1"/>
      </w:pPr>
      <w:r>
        <w:lastRenderedPageBreak/>
        <w:t>BAB I</w:t>
      </w:r>
      <w:r>
        <w:br/>
        <w:t>PENDAHULUAN</w:t>
      </w:r>
      <w:bookmarkEnd w:id="0"/>
    </w:p>
    <w:p w14:paraId="3B50E7D4" w14:textId="77777777" w:rsidR="002A5FED" w:rsidRDefault="000A6BC6">
      <w:pPr>
        <w:pStyle w:val="Heading2"/>
      </w:pPr>
      <w:bookmarkStart w:id="1" w:name="_Toc242080023"/>
      <w:r>
        <w:t xml:space="preserve">1.1 Latar </w:t>
      </w:r>
      <w:proofErr w:type="spellStart"/>
      <w:r>
        <w:t>Belakang</w:t>
      </w:r>
      <w:bookmarkEnd w:id="1"/>
      <w:proofErr w:type="spellEnd"/>
    </w:p>
    <w:p w14:paraId="29DA7ED8" w14:textId="77777777" w:rsidR="002A5FED" w:rsidRDefault="000A6BC6">
      <w:pPr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pesat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dan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website, para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framework. Framework PHP yang </w:t>
      </w:r>
      <w:proofErr w:type="spellStart"/>
      <w:r>
        <w:t>handal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Laravel.</w:t>
      </w:r>
    </w:p>
    <w:p w14:paraId="3E40DB3E" w14:textId="77777777" w:rsidR="002A5FED" w:rsidRDefault="000A6BC6">
      <w:pPr>
        <w:pStyle w:val="Heading2"/>
      </w:pPr>
      <w:bookmarkStart w:id="2" w:name="_Toc242080024"/>
      <w:r>
        <w:t xml:space="preserve">1.2 Tujuan </w:t>
      </w:r>
      <w:proofErr w:type="spellStart"/>
      <w:r>
        <w:t>Praktikum</w:t>
      </w:r>
      <w:bookmarkEnd w:id="2"/>
      <w:proofErr w:type="spellEnd"/>
    </w:p>
    <w:p w14:paraId="5927AAE5" w14:textId="77777777" w:rsidR="002A5FED" w:rsidRDefault="000A6BC6">
      <w:pPr>
        <w:pStyle w:val="ListNumber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Laravel dan Composer.</w:t>
      </w:r>
    </w:p>
    <w:p w14:paraId="61D3F712" w14:textId="77777777" w:rsidR="002A5FED" w:rsidRDefault="000A6BC6">
      <w:pPr>
        <w:pStyle w:val="ListNumber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Laravel.</w:t>
      </w:r>
    </w:p>
    <w:p w14:paraId="1BBA4C40" w14:textId="77777777" w:rsidR="002A5FED" w:rsidRDefault="000A6BC6">
      <w:pPr>
        <w:pStyle w:val="ListNumber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Controller, Route, dan View pada Laravel.</w:t>
      </w:r>
    </w:p>
    <w:p w14:paraId="550BFD81" w14:textId="77777777" w:rsidR="002A5FED" w:rsidRDefault="000A6BC6">
      <w:pPr>
        <w:pStyle w:val="Heading2"/>
      </w:pPr>
      <w:bookmarkStart w:id="3" w:name="_Toc242080025"/>
      <w:r>
        <w:t>1.3 Dasar Teori</w:t>
      </w:r>
      <w:bookmarkEnd w:id="3"/>
    </w:p>
    <w:p w14:paraId="480917ED" w14:textId="77777777" w:rsidR="002A5FED" w:rsidRDefault="000A6BC6">
      <w:pPr>
        <w:jc w:val="both"/>
      </w:pPr>
      <w:r>
        <w:t xml:space="preserve">Dasar </w:t>
      </w:r>
      <w:proofErr w:type="spellStart"/>
      <w:r>
        <w:t>teori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Laravel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>:</w:t>
      </w:r>
    </w:p>
    <w:p w14:paraId="1FE7C5AD" w14:textId="77777777" w:rsidR="002A5FED" w:rsidRDefault="000A6BC6">
      <w:pPr>
        <w:pStyle w:val="ListBullet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Laravel</w:t>
      </w:r>
    </w:p>
    <w:p w14:paraId="19974AE0" w14:textId="77777777" w:rsidR="002A5FED" w:rsidRDefault="000A6BC6">
      <w:pPr>
        <w:ind w:left="720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Laravel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Folder app/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Controller dan Model. Folder routes/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web.php</w:t>
      </w:r>
      <w:proofErr w:type="spellEnd"/>
      <w:r>
        <w:t xml:space="preserve">). Folder resources/views/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templating Blade. Selain </w:t>
      </w:r>
      <w:proofErr w:type="spellStart"/>
      <w:r>
        <w:t>itu</w:t>
      </w:r>
      <w:proofErr w:type="spellEnd"/>
      <w:r>
        <w:t xml:space="preserve">, folder config/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gramStart"/>
      <w:r>
        <w:t>dan .env</w:t>
      </w:r>
      <w:proofErr w:type="gram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database.</w:t>
      </w:r>
    </w:p>
    <w:p w14:paraId="5C2042B9" w14:textId="77777777" w:rsidR="002A5FED" w:rsidRDefault="000A6BC6">
      <w:pPr>
        <w:pStyle w:val="ListBullet"/>
      </w:pPr>
      <w:proofErr w:type="spellStart"/>
      <w:r>
        <w:t>Arsitektur</w:t>
      </w:r>
      <w:proofErr w:type="spellEnd"/>
      <w:r>
        <w:t xml:space="preserve"> MVC (Model-View-Controller)</w:t>
      </w:r>
    </w:p>
    <w:p w14:paraId="5CAC9AC2" w14:textId="77777777" w:rsidR="002A5FED" w:rsidRDefault="000A6BC6">
      <w:pPr>
        <w:ind w:left="720"/>
        <w:jc w:val="both"/>
      </w:pPr>
      <w:r>
        <w:t xml:space="preserve">Laravel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(Controller), </w:t>
      </w:r>
      <w:proofErr w:type="spellStart"/>
      <w:r>
        <w:t>manipulasi</w:t>
      </w:r>
      <w:proofErr w:type="spellEnd"/>
      <w:r>
        <w:t xml:space="preserve"> data (Model), dan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(View).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di-maintenance,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64B9DF5D" w14:textId="77777777" w:rsidR="002A5FED" w:rsidRDefault="000A6BC6">
      <w:pPr>
        <w:pStyle w:val="ListBullet"/>
      </w:pPr>
      <w:r>
        <w:t>Routing pada Laravel</w:t>
      </w:r>
    </w:p>
    <w:p w14:paraId="49BAD949" w14:textId="77777777" w:rsidR="002A5FED" w:rsidRDefault="000A6BC6">
      <w:pPr>
        <w:ind w:left="720"/>
        <w:jc w:val="both"/>
      </w:pPr>
      <w:r>
        <w:t xml:space="preserve">Route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request HTTP. Laravel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web pada </w:t>
      </w:r>
      <w:proofErr w:type="spellStart"/>
      <w:r>
        <w:t>berkas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t xml:space="preserve">. Rute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URL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View,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Controller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gramStart"/>
      <w:r>
        <w:t>Route::</w:t>
      </w:r>
      <w:proofErr w:type="gramEnd"/>
      <w:r>
        <w:t>get().</w:t>
      </w:r>
    </w:p>
    <w:p w14:paraId="202EB1F1" w14:textId="77777777" w:rsidR="002A5FED" w:rsidRDefault="000A6BC6">
      <w:pPr>
        <w:pStyle w:val="ListBullet"/>
      </w:pPr>
      <w:r>
        <w:t>Controller dan Artisan</w:t>
      </w:r>
    </w:p>
    <w:p w14:paraId="3A6D3E06" w14:textId="77777777" w:rsidR="002A5FED" w:rsidRDefault="000A6BC6">
      <w:pPr>
        <w:ind w:left="720"/>
        <w:jc w:val="both"/>
      </w:pPr>
      <w:r>
        <w:lastRenderedPageBreak/>
        <w:t xml:space="preserve">Controller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. Dalam Laravel, Controller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baris </w:t>
      </w:r>
      <w:proofErr w:type="spellStart"/>
      <w:r>
        <w:t>perintah</w:t>
      </w:r>
      <w:proofErr w:type="spellEnd"/>
      <w:r>
        <w:t xml:space="preserve"> (CLI) yang </w:t>
      </w:r>
      <w:proofErr w:type="spellStart"/>
      <w:r>
        <w:t>disebut</w:t>
      </w:r>
      <w:proofErr w:type="spellEnd"/>
      <w:r>
        <w:t xml:space="preserve"> Artisan,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make:controller</w:t>
      </w:r>
      <w:proofErr w:type="spellEnd"/>
      <w:proofErr w:type="gramEnd"/>
      <w:r>
        <w:t xml:space="preserve">. Artisan juga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menghidupkan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php</w:t>
      </w:r>
      <w:proofErr w:type="spellEnd"/>
      <w:r>
        <w:t xml:space="preserve"> artisan serve).</w:t>
      </w:r>
    </w:p>
    <w:p w14:paraId="0BF12CFF" w14:textId="77777777" w:rsidR="002A5FED" w:rsidRDefault="000A6BC6">
      <w:r>
        <w:br w:type="page"/>
      </w:r>
    </w:p>
    <w:p w14:paraId="3E57EAAF" w14:textId="77777777" w:rsidR="002A5FED" w:rsidRDefault="000A6BC6">
      <w:pPr>
        <w:pStyle w:val="Heading1"/>
      </w:pPr>
      <w:bookmarkStart w:id="4" w:name="_Toc242080026"/>
      <w:r>
        <w:lastRenderedPageBreak/>
        <w:t>BAB II</w:t>
      </w:r>
      <w:r>
        <w:br/>
        <w:t>KEGIATAN PRAKTIKUM</w:t>
      </w:r>
      <w:bookmarkEnd w:id="4"/>
    </w:p>
    <w:p w14:paraId="4DD31051" w14:textId="77777777" w:rsidR="002A5FED" w:rsidRDefault="000A6BC6">
      <w:pPr>
        <w:pStyle w:val="Heading2"/>
      </w:pPr>
      <w:bookmarkStart w:id="5" w:name="_Toc242080027"/>
      <w:r>
        <w:t>2.1 Alat dan Bahan</w:t>
      </w:r>
      <w:bookmarkEnd w:id="5"/>
    </w:p>
    <w:p w14:paraId="3525DDFA" w14:textId="77777777" w:rsidR="002A5FED" w:rsidRDefault="000A6BC6">
      <w:pPr>
        <w:pStyle w:val="ListBullet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: Laptop / </w:t>
      </w:r>
      <w:proofErr w:type="spellStart"/>
      <w:r>
        <w:t>Komputer</w:t>
      </w:r>
      <w:proofErr w:type="spellEnd"/>
      <w:r>
        <w:t xml:space="preserve"> (Advan Ai Gen)</w:t>
      </w:r>
    </w:p>
    <w:p w14:paraId="08C17E8A" w14:textId="77777777" w:rsidR="002A5FED" w:rsidRDefault="000A6BC6">
      <w:pPr>
        <w:pStyle w:val="ListBulle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: Windows</w:t>
      </w:r>
    </w:p>
    <w:p w14:paraId="022028E3" w14:textId="77777777" w:rsidR="002A5FED" w:rsidRDefault="000A6BC6">
      <w:pPr>
        <w:pStyle w:val="ListBullet"/>
      </w:pPr>
      <w:proofErr w:type="spellStart"/>
      <w:r>
        <w:t>Perangkat</w:t>
      </w:r>
      <w:proofErr w:type="spellEnd"/>
      <w:r>
        <w:t xml:space="preserve"> Lunak: Composer, PHP, Laravel Framework, Visual Studio Code (IDE)</w:t>
      </w:r>
    </w:p>
    <w:p w14:paraId="26CD3B26" w14:textId="77777777" w:rsidR="002A5FED" w:rsidRDefault="000A6BC6">
      <w:pPr>
        <w:pStyle w:val="Heading2"/>
      </w:pPr>
      <w:bookmarkStart w:id="6" w:name="_Toc242080028"/>
      <w:r>
        <w:t xml:space="preserve">2.2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(</w:t>
      </w:r>
      <w:proofErr w:type="spellStart"/>
      <w:r>
        <w:t>Instalasi</w:t>
      </w:r>
      <w:proofErr w:type="spellEnd"/>
      <w:r>
        <w:t>)</w:t>
      </w:r>
      <w:bookmarkEnd w:id="6"/>
    </w:p>
    <w:p w14:paraId="2A62DA81" w14:textId="77777777" w:rsidR="002A5FED" w:rsidRDefault="000A6BC6">
      <w:pPr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framework Laravel </w:t>
      </w:r>
      <w:proofErr w:type="spellStart"/>
      <w:r>
        <w:t>melalui</w:t>
      </w:r>
      <w:proofErr w:type="spellEnd"/>
      <w:r>
        <w:t xml:space="preserve"> Composer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`composer create-project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laravel13`.</w:t>
      </w:r>
    </w:p>
    <w:p w14:paraId="2D654C19" w14:textId="77777777" w:rsidR="002A5FED" w:rsidRDefault="000A6BC6">
      <w:pPr>
        <w:pStyle w:val="ListBullet"/>
      </w:pPr>
      <w:proofErr w:type="spellStart"/>
      <w:r>
        <w:t>Menjalankan</w:t>
      </w:r>
      <w:proofErr w:type="spellEnd"/>
      <w:r>
        <w:t xml:space="preserve"> server Laravel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</w:t>
      </w:r>
      <w:proofErr w:type="spellStart"/>
      <w:r>
        <w:t>php</w:t>
      </w:r>
      <w:proofErr w:type="spellEnd"/>
      <w:r>
        <w:t xml:space="preserve"> artisan serve` di terminal:</w:t>
      </w:r>
    </w:p>
    <w:p w14:paraId="22252EA1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4C60834D" wp14:editId="2D99F26C">
            <wp:extent cx="4680000" cy="1133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partisanse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3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9E46" w14:textId="77777777" w:rsidR="002A5FED" w:rsidRDefault="000A6BC6">
      <w:r>
        <w:br w:type="page"/>
      </w:r>
    </w:p>
    <w:p w14:paraId="0616975C" w14:textId="77777777" w:rsidR="002A5FED" w:rsidRDefault="000A6BC6">
      <w:pPr>
        <w:pStyle w:val="Heading1"/>
      </w:pPr>
      <w:bookmarkStart w:id="7" w:name="_Toc242080029"/>
      <w:r>
        <w:lastRenderedPageBreak/>
        <w:t>BAB III</w:t>
      </w:r>
      <w:r>
        <w:br/>
        <w:t>PELAKSANAAN TUGAS</w:t>
      </w:r>
      <w:bookmarkEnd w:id="7"/>
    </w:p>
    <w:p w14:paraId="2BB9532E" w14:textId="77777777" w:rsidR="002A5FED" w:rsidRDefault="000A6BC6">
      <w:pPr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diharuskan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Bootstrap.</w:t>
      </w:r>
    </w:p>
    <w:p w14:paraId="7FB8CC5F" w14:textId="77777777" w:rsidR="002A5FED" w:rsidRDefault="000A6BC6">
      <w:r>
        <w:rPr>
          <w:b/>
        </w:rPr>
        <w:t xml:space="preserve">3.1 </w:t>
      </w:r>
      <w:proofErr w:type="spellStart"/>
      <w:r>
        <w:rPr>
          <w:b/>
        </w:rPr>
        <w:t>Pembuatan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WebController</w:t>
      </w:r>
      <w:proofErr w:type="spellEnd"/>
    </w:p>
    <w:p w14:paraId="6F854F58" w14:textId="77777777" w:rsidR="002A5FED" w:rsidRDefault="000A6BC6">
      <w:r>
        <w:t xml:space="preserve">Controller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Artisan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>.</w:t>
      </w:r>
    </w:p>
    <w:p w14:paraId="6841E677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05F5DDB9" wp14:editId="4447B66F">
            <wp:extent cx="4680000" cy="2991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sanmakecontrol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B0A" w14:textId="77777777" w:rsidR="002A5FED" w:rsidRDefault="000A6BC6">
      <w:r>
        <w:rPr>
          <w:b/>
        </w:rPr>
        <w:t xml:space="preserve">3.2 </w:t>
      </w:r>
      <w:proofErr w:type="spellStart"/>
      <w:r>
        <w:rPr>
          <w:b/>
        </w:rPr>
        <w:t>Menambahkan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 Beranda, </w:t>
      </w:r>
      <w:proofErr w:type="spellStart"/>
      <w:r>
        <w:rPr>
          <w:b/>
        </w:rPr>
        <w:t>Tentang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Layanan</w:t>
      </w:r>
      <w:proofErr w:type="spellEnd"/>
      <w:r>
        <w:rPr>
          <w:b/>
        </w:rPr>
        <w:t>, Kontak</w:t>
      </w:r>
    </w:p>
    <w:p w14:paraId="2438797C" w14:textId="77777777" w:rsidR="002A5FED" w:rsidRDefault="000A6BC6">
      <w:proofErr w:type="spellStart"/>
      <w:r>
        <w:t>Fungsi-fungsi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pada </w:t>
      </w:r>
      <w:proofErr w:type="spellStart"/>
      <w:r>
        <w:t>WebController</w:t>
      </w:r>
      <w:proofErr w:type="spellEnd"/>
      <w:r>
        <w:t xml:space="preserve"> yang </w:t>
      </w:r>
      <w:proofErr w:type="spellStart"/>
      <w:r>
        <w:t>mengarahkan</w:t>
      </w:r>
      <w:proofErr w:type="spellEnd"/>
      <w:r>
        <w:t xml:space="preserve"> (return view) </w:t>
      </w:r>
      <w:proofErr w:type="spellStart"/>
      <w:r>
        <w:t>ke</w:t>
      </w:r>
      <w:proofErr w:type="spellEnd"/>
      <w:r>
        <w:t xml:space="preserve"> masing-masing </w:t>
      </w:r>
      <w:proofErr w:type="spellStart"/>
      <w:r>
        <w:t>halaman</w:t>
      </w:r>
      <w:proofErr w:type="spellEnd"/>
      <w:r>
        <w:t xml:space="preserve"> Blade.</w:t>
      </w:r>
    </w:p>
    <w:p w14:paraId="25993E46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0E2E8AF5" wp14:editId="2A95892F">
            <wp:extent cx="4680000" cy="2538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ka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CE10" w14:textId="77777777" w:rsidR="002A5FED" w:rsidRDefault="000A6BC6">
      <w:r>
        <w:rPr>
          <w:b/>
        </w:rPr>
        <w:t xml:space="preserve">3.3 </w:t>
      </w:r>
      <w:proofErr w:type="spellStart"/>
      <w:r>
        <w:rPr>
          <w:b/>
        </w:rPr>
        <w:t>Definisi</w:t>
      </w:r>
      <w:proofErr w:type="spellEnd"/>
      <w:r>
        <w:rPr>
          <w:b/>
        </w:rPr>
        <w:t xml:space="preserve"> Routing</w:t>
      </w:r>
    </w:p>
    <w:p w14:paraId="514BEBFE" w14:textId="77777777" w:rsidR="002A5FED" w:rsidRDefault="000A6BC6">
      <w:r>
        <w:t xml:space="preserve">Routing </w:t>
      </w:r>
      <w:proofErr w:type="spellStart"/>
      <w:r>
        <w:t>didaftarkan</w:t>
      </w:r>
      <w:proofErr w:type="spellEnd"/>
      <w:r>
        <w:t xml:space="preserve"> di routes/</w:t>
      </w:r>
      <w:proofErr w:type="spellStart"/>
      <w:r>
        <w:t>web.php</w:t>
      </w:r>
      <w:proofErr w:type="spellEnd"/>
      <w:r>
        <w:t>.</w:t>
      </w:r>
    </w:p>
    <w:p w14:paraId="68A9413F" w14:textId="77777777" w:rsidR="002A5FED" w:rsidRDefault="000A6BC6">
      <w:pPr>
        <w:jc w:val="center"/>
      </w:pPr>
      <w:r>
        <w:rPr>
          <w:noProof/>
        </w:rPr>
        <w:lastRenderedPageBreak/>
        <w:drawing>
          <wp:inline distT="0" distB="0" distL="0" distR="0" wp14:anchorId="45BCA20C" wp14:editId="70A17542">
            <wp:extent cx="4680000" cy="2471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kah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F3CA" w14:textId="77777777" w:rsidR="002A5FED" w:rsidRDefault="000A6BC6">
      <w:r>
        <w:rPr>
          <w:b/>
        </w:rPr>
        <w:t>3.4 Kode File View (Blade)</w:t>
      </w:r>
    </w:p>
    <w:p w14:paraId="63ED676B" w14:textId="77777777" w:rsidR="002A5FED" w:rsidRDefault="000A6BC6">
      <w:proofErr w:type="spellStart"/>
      <w:r>
        <w:t>Terdapat</w:t>
      </w:r>
      <w:proofErr w:type="spellEnd"/>
      <w:r>
        <w:t xml:space="preserve"> 4 file Blade yang </w:t>
      </w:r>
      <w:proofErr w:type="spellStart"/>
      <w:r>
        <w:t>dibuat</w:t>
      </w:r>
      <w:proofErr w:type="spellEnd"/>
      <w:r>
        <w:t xml:space="preserve"> di resources/views/</w:t>
      </w:r>
      <w:proofErr w:type="spellStart"/>
      <w:r>
        <w:t>halaman</w:t>
      </w:r>
      <w:proofErr w:type="spellEnd"/>
      <w:r>
        <w:t xml:space="preserve">/.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Bootstrap HTML.</w:t>
      </w:r>
    </w:p>
    <w:p w14:paraId="25A56850" w14:textId="77777777" w:rsidR="002A5FED" w:rsidRDefault="000A6BC6">
      <w:pPr>
        <w:ind w:left="720"/>
      </w:pPr>
      <w:r>
        <w:rPr>
          <w:b/>
          <w:i/>
        </w:rPr>
        <w:t>A. File resources/views/</w:t>
      </w:r>
      <w:proofErr w:type="spellStart"/>
      <w:r>
        <w:rPr>
          <w:b/>
          <w:i/>
        </w:rPr>
        <w:t>halaman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beranda.blade.php</w:t>
      </w:r>
      <w:proofErr w:type="spellEnd"/>
    </w:p>
    <w:p w14:paraId="559F82E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&lt;!DOCTYPE html&gt;</w:t>
      </w:r>
    </w:p>
    <w:p w14:paraId="636CC5F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>"&gt;</w:t>
      </w:r>
    </w:p>
    <w:p w14:paraId="5EF32823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&lt;head&gt;</w:t>
      </w:r>
    </w:p>
    <w:p w14:paraId="3157A247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charset="UTF-8"&gt;</w:t>
      </w:r>
    </w:p>
    <w:p w14:paraId="09F9564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 w14:paraId="3D6FF5D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&lt;title&gt;Beranda&lt;/title&gt;</w:t>
      </w:r>
    </w:p>
    <w:p w14:paraId="0B37830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 href="https://cdn.jsdelivr.net/npm/bootstrap@5.3.0/dist/css/bootstrap.min.css"&gt;</w:t>
      </w:r>
    </w:p>
    <w:p w14:paraId="6BAADE1D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&lt;/head&gt;</w:t>
      </w:r>
    </w:p>
    <w:p w14:paraId="1517E35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&lt;body&gt;</w:t>
      </w:r>
    </w:p>
    <w:p w14:paraId="507859BD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&lt;nav class="navbar navbar-expand-lg navbar-light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-light"&gt;</w:t>
      </w:r>
    </w:p>
    <w:p w14:paraId="3417942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&lt;div class="container"&gt;</w:t>
      </w:r>
    </w:p>
    <w:p w14:paraId="079B9CF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&lt;a class="navbar-brand"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="#"&gt;Logo&lt;/a&gt;</w:t>
      </w:r>
    </w:p>
    <w:p w14:paraId="77E1B92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&lt;div class="collapse navbar-collapse" id="</w:t>
      </w:r>
      <w:proofErr w:type="spellStart"/>
      <w:r>
        <w:rPr>
          <w:rFonts w:ascii="Courier New" w:hAnsi="Courier New"/>
          <w:sz w:val="18"/>
        </w:rPr>
        <w:t>navbarNav</w:t>
      </w:r>
      <w:proofErr w:type="spellEnd"/>
      <w:r>
        <w:rPr>
          <w:rFonts w:ascii="Courier New" w:hAnsi="Courier New"/>
          <w:sz w:val="18"/>
        </w:rPr>
        <w:t>"&gt;</w:t>
      </w:r>
    </w:p>
    <w:p w14:paraId="2988C597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 xml:space="preserve"> class="navbar-nav ml-auto"&gt;</w:t>
      </w:r>
    </w:p>
    <w:p w14:paraId="7F11032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('/') }}"&gt;Beranda&lt;/a&gt;&lt;/li&gt;</w:t>
      </w:r>
    </w:p>
    <w:p w14:paraId="4AB2CC14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484BFE1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265FCEF7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kontak</w:t>
      </w:r>
      <w:proofErr w:type="spellEnd"/>
      <w:r>
        <w:rPr>
          <w:rFonts w:ascii="Courier New" w:hAnsi="Courier New"/>
          <w:sz w:val="18"/>
        </w:rPr>
        <w:t>') }}"&gt;Kontak&lt;/a&gt;&lt;/li&gt;</w:t>
      </w:r>
    </w:p>
    <w:p w14:paraId="449390F4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&lt;/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>&gt;</w:t>
      </w:r>
    </w:p>
    <w:p w14:paraId="6C2CB57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&lt;/div&gt;</w:t>
      </w:r>
    </w:p>
    <w:p w14:paraId="0A3A3B0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&lt;/div&gt;</w:t>
      </w:r>
    </w:p>
    <w:p w14:paraId="76F70FD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&lt;/nav&gt;</w:t>
      </w:r>
    </w:p>
    <w:p w14:paraId="7F27DA4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&lt;div class="container mt-4"&gt;</w:t>
      </w:r>
    </w:p>
    <w:p w14:paraId="36EE166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&lt;h1&gt;Beranda&lt;/h1&gt;</w:t>
      </w:r>
    </w:p>
    <w:p w14:paraId="66DF7A2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lastRenderedPageBreak/>
        <w:t xml:space="preserve">        &lt;p&gt;Selamat </w:t>
      </w:r>
      <w:proofErr w:type="spellStart"/>
      <w:r>
        <w:rPr>
          <w:rFonts w:ascii="Courier New" w:hAnsi="Courier New"/>
          <w:sz w:val="18"/>
        </w:rPr>
        <w:t>datang</w:t>
      </w:r>
      <w:proofErr w:type="spellEnd"/>
      <w:r>
        <w:rPr>
          <w:rFonts w:ascii="Courier New" w:hAnsi="Courier New"/>
          <w:sz w:val="18"/>
        </w:rPr>
        <w:t xml:space="preserve"> di </w:t>
      </w:r>
      <w:proofErr w:type="spellStart"/>
      <w:r>
        <w:rPr>
          <w:rFonts w:ascii="Courier New" w:hAnsi="Courier New"/>
          <w:sz w:val="18"/>
        </w:rPr>
        <w:t>halaman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utama</w:t>
      </w:r>
      <w:proofErr w:type="spellEnd"/>
      <w:r>
        <w:rPr>
          <w:rFonts w:ascii="Courier New" w:hAnsi="Courier New"/>
          <w:sz w:val="18"/>
        </w:rPr>
        <w:t xml:space="preserve"> website </w:t>
      </w:r>
      <w:proofErr w:type="gramStart"/>
      <w:r>
        <w:rPr>
          <w:rFonts w:ascii="Courier New" w:hAnsi="Courier New"/>
          <w:sz w:val="18"/>
        </w:rPr>
        <w:t>kami.&lt;</w:t>
      </w:r>
      <w:proofErr w:type="gramEnd"/>
      <w:r>
        <w:rPr>
          <w:rFonts w:ascii="Courier New" w:hAnsi="Courier New"/>
          <w:sz w:val="18"/>
        </w:rPr>
        <w:t>/p&gt;</w:t>
      </w:r>
    </w:p>
    <w:p w14:paraId="265E6EEE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&lt;/div&gt;</w:t>
      </w:r>
    </w:p>
    <w:p w14:paraId="0FD279D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&lt;/body&gt;</w:t>
      </w:r>
    </w:p>
    <w:p w14:paraId="18996E6C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&lt;/html&gt;</w:t>
      </w:r>
    </w:p>
    <w:p w14:paraId="512DF0FC" w14:textId="77777777" w:rsidR="002A5FED" w:rsidRDefault="002A5FED"/>
    <w:p w14:paraId="6A82E5E3" w14:textId="77777777" w:rsidR="002A5FED" w:rsidRDefault="000A6BC6">
      <w:pPr>
        <w:ind w:left="720"/>
      </w:pPr>
      <w:r>
        <w:rPr>
          <w:b/>
          <w:i/>
        </w:rPr>
        <w:t>B. File resources/views/</w:t>
      </w:r>
      <w:proofErr w:type="spellStart"/>
      <w:r>
        <w:rPr>
          <w:b/>
          <w:i/>
        </w:rPr>
        <w:t>halaman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tentang.blade.php</w:t>
      </w:r>
      <w:proofErr w:type="spellEnd"/>
    </w:p>
    <w:p w14:paraId="3ABA165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&lt;!DOCTYPE html&gt;</w:t>
      </w:r>
    </w:p>
    <w:p w14:paraId="0FF828D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>"&gt;</w:t>
      </w:r>
    </w:p>
    <w:p w14:paraId="3E4408D7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&lt;head&gt;</w:t>
      </w:r>
    </w:p>
    <w:p w14:paraId="5313EB2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charset="UTF-8"&gt;</w:t>
      </w:r>
    </w:p>
    <w:p w14:paraId="3E324410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 w14:paraId="2969F96C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&lt;title&gt;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 xml:space="preserve"> Kami&lt;/title&gt;</w:t>
      </w:r>
    </w:p>
    <w:p w14:paraId="6192756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 href="https://cdn.jsdelivr.net/npm/bootstrap@5.3.0/dist/css/bootstrap.min.css"&gt;</w:t>
      </w:r>
    </w:p>
    <w:p w14:paraId="4AADFF93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&lt;/head&gt;</w:t>
      </w:r>
    </w:p>
    <w:p w14:paraId="1032957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&lt;body&gt;</w:t>
      </w:r>
    </w:p>
    <w:p w14:paraId="7F9D3272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&lt;nav class="navbar navbar-expand-lg navbar-light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-light"&gt;</w:t>
      </w:r>
    </w:p>
    <w:p w14:paraId="4CA54A6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&lt;div class="container"&gt;</w:t>
      </w:r>
    </w:p>
    <w:p w14:paraId="7C244F8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&lt;a class="navbar-brand"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="#"&gt;Logo&lt;/a&gt;</w:t>
      </w:r>
    </w:p>
    <w:p w14:paraId="180B960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&lt;div class="collapse navbar-collapse" id="</w:t>
      </w:r>
      <w:proofErr w:type="spellStart"/>
      <w:r>
        <w:rPr>
          <w:rFonts w:ascii="Courier New" w:hAnsi="Courier New"/>
          <w:sz w:val="18"/>
        </w:rPr>
        <w:t>navbarNav</w:t>
      </w:r>
      <w:proofErr w:type="spellEnd"/>
      <w:r>
        <w:rPr>
          <w:rFonts w:ascii="Courier New" w:hAnsi="Courier New"/>
          <w:sz w:val="18"/>
        </w:rPr>
        <w:t>"&gt;</w:t>
      </w:r>
    </w:p>
    <w:p w14:paraId="0F8870EE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 xml:space="preserve"> class="navbar-nav ml-auto"&gt;</w:t>
      </w:r>
    </w:p>
    <w:p w14:paraId="006105C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('/') }}"&gt;Beranda&lt;/a&gt;&lt;/li&gt;</w:t>
      </w:r>
    </w:p>
    <w:p w14:paraId="25272FF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6B67983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0047E994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kontak</w:t>
      </w:r>
      <w:proofErr w:type="spellEnd"/>
      <w:r>
        <w:rPr>
          <w:rFonts w:ascii="Courier New" w:hAnsi="Courier New"/>
          <w:sz w:val="18"/>
        </w:rPr>
        <w:t>') }}"&gt;Kontak&lt;/a&gt;&lt;/li&gt;</w:t>
      </w:r>
    </w:p>
    <w:p w14:paraId="61D873A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&lt;/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>&gt;</w:t>
      </w:r>
    </w:p>
    <w:p w14:paraId="47D9EA4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&lt;/div&gt;</w:t>
      </w:r>
    </w:p>
    <w:p w14:paraId="0DFD330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&lt;/div&gt;</w:t>
      </w:r>
    </w:p>
    <w:p w14:paraId="459C7FB2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&lt;/nav&gt;</w:t>
      </w:r>
    </w:p>
    <w:p w14:paraId="1FDBA0D0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&lt;div class="container mt-4"&gt;</w:t>
      </w:r>
    </w:p>
    <w:p w14:paraId="47B51A8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&lt;h1&gt;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 xml:space="preserve"> Kami&lt;/h1&gt;</w:t>
      </w:r>
    </w:p>
    <w:p w14:paraId="09C7E4D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&lt;p&gt;Ini </w:t>
      </w:r>
      <w:proofErr w:type="spellStart"/>
      <w:r>
        <w:rPr>
          <w:rFonts w:ascii="Courier New" w:hAnsi="Courier New"/>
          <w:sz w:val="18"/>
        </w:rPr>
        <w:t>adalah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halaman</w:t>
      </w:r>
      <w:proofErr w:type="spellEnd"/>
      <w:r>
        <w:rPr>
          <w:rFonts w:ascii="Courier New" w:hAnsi="Courier New"/>
          <w:sz w:val="18"/>
        </w:rPr>
        <w:t xml:space="preserve"> yang </w:t>
      </w:r>
      <w:proofErr w:type="spellStart"/>
      <w:r>
        <w:rPr>
          <w:rFonts w:ascii="Courier New" w:hAnsi="Courier New"/>
          <w:sz w:val="18"/>
        </w:rPr>
        <w:t>berisi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informasi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profil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perusahaan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kami.&lt;</w:t>
      </w:r>
      <w:proofErr w:type="gramEnd"/>
      <w:r>
        <w:rPr>
          <w:rFonts w:ascii="Courier New" w:hAnsi="Courier New"/>
          <w:sz w:val="18"/>
        </w:rPr>
        <w:t>/p&gt;</w:t>
      </w:r>
    </w:p>
    <w:p w14:paraId="54A2FB9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&lt;/div&gt;</w:t>
      </w:r>
    </w:p>
    <w:p w14:paraId="0B9B0137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&lt;/body&gt;</w:t>
      </w:r>
    </w:p>
    <w:p w14:paraId="548A4C4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&lt;/html&gt;</w:t>
      </w:r>
    </w:p>
    <w:p w14:paraId="589D53ED" w14:textId="77777777" w:rsidR="002A5FED" w:rsidRDefault="002A5FED"/>
    <w:p w14:paraId="26A988E9" w14:textId="77777777" w:rsidR="002A5FED" w:rsidRDefault="000A6BC6">
      <w:pPr>
        <w:ind w:left="720"/>
      </w:pPr>
      <w:r>
        <w:rPr>
          <w:b/>
          <w:i/>
        </w:rPr>
        <w:t>C. File resources/views/</w:t>
      </w:r>
      <w:proofErr w:type="spellStart"/>
      <w:r>
        <w:rPr>
          <w:b/>
          <w:i/>
        </w:rPr>
        <w:t>halaman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layanan.blade.php</w:t>
      </w:r>
      <w:proofErr w:type="spellEnd"/>
    </w:p>
    <w:p w14:paraId="50F6160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&lt;!DOCTYPE html&gt;</w:t>
      </w:r>
    </w:p>
    <w:p w14:paraId="0BB7098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>"&gt;</w:t>
      </w:r>
    </w:p>
    <w:p w14:paraId="07F4EF0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&lt;head&gt;</w:t>
      </w:r>
    </w:p>
    <w:p w14:paraId="5A82FD3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charset="UTF-8"&gt;</w:t>
      </w:r>
    </w:p>
    <w:p w14:paraId="6E38213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 w14:paraId="7A5FCBDE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&lt;title&gt;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&lt;/title&gt;</w:t>
      </w:r>
    </w:p>
    <w:p w14:paraId="481CF22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 href="https://cdn.jsdelivr.net/npm/bootstrap@5.3.0/dist/css/bootstrap.min.css"&gt;</w:t>
      </w:r>
    </w:p>
    <w:p w14:paraId="19833277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&lt;/head&gt;</w:t>
      </w:r>
    </w:p>
    <w:p w14:paraId="5933C6B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lastRenderedPageBreak/>
        <w:t>&lt;body&gt;</w:t>
      </w:r>
    </w:p>
    <w:p w14:paraId="325B18E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&lt;nav class="navbar navbar-expand-lg navbar-light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-light"&gt;</w:t>
      </w:r>
    </w:p>
    <w:p w14:paraId="6BD6EEC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&lt;div class="container"&gt;</w:t>
      </w:r>
    </w:p>
    <w:p w14:paraId="2F93C74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&lt;a class="navbar-brand"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="#"&gt;Logo&lt;/a&gt;</w:t>
      </w:r>
    </w:p>
    <w:p w14:paraId="5350A710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&lt;div class="collapse navbar-collapse" id="</w:t>
      </w:r>
      <w:proofErr w:type="spellStart"/>
      <w:r>
        <w:rPr>
          <w:rFonts w:ascii="Courier New" w:hAnsi="Courier New"/>
          <w:sz w:val="18"/>
        </w:rPr>
        <w:t>navbarNav</w:t>
      </w:r>
      <w:proofErr w:type="spellEnd"/>
      <w:r>
        <w:rPr>
          <w:rFonts w:ascii="Courier New" w:hAnsi="Courier New"/>
          <w:sz w:val="18"/>
        </w:rPr>
        <w:t>"&gt;</w:t>
      </w:r>
    </w:p>
    <w:p w14:paraId="5825FA7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 xml:space="preserve"> class="navbar-nav ml-auto"&gt;</w:t>
      </w:r>
    </w:p>
    <w:p w14:paraId="44065F0D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('/') }}"&gt;Beranda&lt;/a&gt;&lt;/li&gt;</w:t>
      </w:r>
    </w:p>
    <w:p w14:paraId="43795BED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21C863A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1FA394E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kontak</w:t>
      </w:r>
      <w:proofErr w:type="spellEnd"/>
      <w:r>
        <w:rPr>
          <w:rFonts w:ascii="Courier New" w:hAnsi="Courier New"/>
          <w:sz w:val="18"/>
        </w:rPr>
        <w:t>') }}"&gt;Kontak&lt;/a&gt;&lt;/li&gt;</w:t>
      </w:r>
    </w:p>
    <w:p w14:paraId="6193FADE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&lt;/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>&gt;</w:t>
      </w:r>
    </w:p>
    <w:p w14:paraId="050C032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&lt;/div&gt;</w:t>
      </w:r>
    </w:p>
    <w:p w14:paraId="38E17CE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&lt;/div&gt;</w:t>
      </w:r>
    </w:p>
    <w:p w14:paraId="3D80A6C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&lt;/nav&gt;</w:t>
      </w:r>
    </w:p>
    <w:p w14:paraId="0B8B988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&lt;div class="container mt-4"&gt;</w:t>
      </w:r>
    </w:p>
    <w:p w14:paraId="05676AA2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&lt;h1&gt;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 xml:space="preserve"> Kami&lt;/h1&gt;</w:t>
      </w:r>
    </w:p>
    <w:p w14:paraId="6B72786E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&lt;p&gt;</w:t>
      </w:r>
      <w:proofErr w:type="spellStart"/>
      <w:r>
        <w:rPr>
          <w:rFonts w:ascii="Courier New" w:hAnsi="Courier New"/>
          <w:sz w:val="18"/>
        </w:rPr>
        <w:t>Berikut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adalah</w:t>
      </w:r>
      <w:proofErr w:type="spellEnd"/>
      <w:r>
        <w:rPr>
          <w:rFonts w:ascii="Courier New" w:hAnsi="Courier New"/>
          <w:sz w:val="18"/>
        </w:rPr>
        <w:t xml:space="preserve"> daftar 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terbaik</w:t>
      </w:r>
      <w:proofErr w:type="spellEnd"/>
      <w:r>
        <w:rPr>
          <w:rFonts w:ascii="Courier New" w:hAnsi="Courier New"/>
          <w:sz w:val="18"/>
        </w:rPr>
        <w:t xml:space="preserve"> yang kami </w:t>
      </w:r>
      <w:proofErr w:type="spellStart"/>
      <w:proofErr w:type="gramStart"/>
      <w:r>
        <w:rPr>
          <w:rFonts w:ascii="Courier New" w:hAnsi="Courier New"/>
          <w:sz w:val="18"/>
        </w:rPr>
        <w:t>sediakan</w:t>
      </w:r>
      <w:proofErr w:type="spellEnd"/>
      <w:r>
        <w:rPr>
          <w:rFonts w:ascii="Courier New" w:hAnsi="Courier New"/>
          <w:sz w:val="18"/>
        </w:rPr>
        <w:t>.&lt;</w:t>
      </w:r>
      <w:proofErr w:type="gramEnd"/>
      <w:r>
        <w:rPr>
          <w:rFonts w:ascii="Courier New" w:hAnsi="Courier New"/>
          <w:sz w:val="18"/>
        </w:rPr>
        <w:t>/p&gt;</w:t>
      </w:r>
    </w:p>
    <w:p w14:paraId="2182FAE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&lt;/div&gt;</w:t>
      </w:r>
    </w:p>
    <w:p w14:paraId="38E0ACA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&lt;/body&gt;</w:t>
      </w:r>
    </w:p>
    <w:p w14:paraId="1E4CBE7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&lt;/html&gt;</w:t>
      </w:r>
    </w:p>
    <w:p w14:paraId="0132AFE0" w14:textId="77777777" w:rsidR="002A5FED" w:rsidRDefault="002A5FED"/>
    <w:p w14:paraId="1091C80B" w14:textId="77777777" w:rsidR="002A5FED" w:rsidRDefault="000A6BC6">
      <w:pPr>
        <w:ind w:left="720"/>
      </w:pPr>
      <w:r>
        <w:rPr>
          <w:b/>
          <w:i/>
        </w:rPr>
        <w:t>D. File resources/views/</w:t>
      </w:r>
      <w:proofErr w:type="spellStart"/>
      <w:r>
        <w:rPr>
          <w:b/>
          <w:i/>
        </w:rPr>
        <w:t>halaman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kontak.blade.php</w:t>
      </w:r>
      <w:proofErr w:type="spellEnd"/>
    </w:p>
    <w:p w14:paraId="43B41328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&lt;!DOCTYPE html&gt;</w:t>
      </w:r>
    </w:p>
    <w:p w14:paraId="6E4FBD9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>"&gt;</w:t>
      </w:r>
    </w:p>
    <w:p w14:paraId="0429E430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&lt;head&gt;</w:t>
      </w:r>
    </w:p>
    <w:p w14:paraId="5623C91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charset="UTF-8"&gt;</w:t>
      </w:r>
    </w:p>
    <w:p w14:paraId="35E69EB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 w14:paraId="6B64D6F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&lt;title&gt;Kontak&lt;/title&gt;</w:t>
      </w:r>
    </w:p>
    <w:p w14:paraId="169853F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 href="https://cdn.jsdelivr.net/npm/bootstrap@5.3.0/dist/css/bootstrap.min.css"&gt;</w:t>
      </w:r>
    </w:p>
    <w:p w14:paraId="6CDA2370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&lt;/head&gt;</w:t>
      </w:r>
    </w:p>
    <w:p w14:paraId="078E716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&lt;body&gt;</w:t>
      </w:r>
    </w:p>
    <w:p w14:paraId="7EA2589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&lt;nav class="navbar navbar-expand-lg navbar-light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-light"&gt;</w:t>
      </w:r>
    </w:p>
    <w:p w14:paraId="352E35BC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&lt;div class="container"&gt;</w:t>
      </w:r>
    </w:p>
    <w:p w14:paraId="48D037D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&lt;a class="navbar-brand"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="#"&gt;Logo&lt;/a&gt;</w:t>
      </w:r>
    </w:p>
    <w:p w14:paraId="76FB75C4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&lt;div class="collapse navbar-collapse" id="</w:t>
      </w:r>
      <w:proofErr w:type="spellStart"/>
      <w:r>
        <w:rPr>
          <w:rFonts w:ascii="Courier New" w:hAnsi="Courier New"/>
          <w:sz w:val="18"/>
        </w:rPr>
        <w:t>navbarNav</w:t>
      </w:r>
      <w:proofErr w:type="spellEnd"/>
      <w:r>
        <w:rPr>
          <w:rFonts w:ascii="Courier New" w:hAnsi="Courier New"/>
          <w:sz w:val="18"/>
        </w:rPr>
        <w:t>"&gt;</w:t>
      </w:r>
    </w:p>
    <w:p w14:paraId="27E1DCA9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 xml:space="preserve"> class="navbar-nav ml-auto"&gt;</w:t>
      </w:r>
    </w:p>
    <w:p w14:paraId="1EDB0DFF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('/') }}"&gt;Beranda&lt;/a&gt;&lt;/li&gt;</w:t>
      </w:r>
    </w:p>
    <w:p w14:paraId="54B4B7DE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Tentang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33FE9D63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') }}"&gt;</w:t>
      </w:r>
      <w:proofErr w:type="spellStart"/>
      <w:r>
        <w:rPr>
          <w:rFonts w:ascii="Courier New" w:hAnsi="Courier New"/>
          <w:sz w:val="18"/>
        </w:rPr>
        <w:t>Layanan</w:t>
      </w:r>
      <w:proofErr w:type="spellEnd"/>
      <w:r>
        <w:rPr>
          <w:rFonts w:ascii="Courier New" w:hAnsi="Courier New"/>
          <w:sz w:val="18"/>
        </w:rPr>
        <w:t>&lt;/a&gt;&lt;/li&gt;</w:t>
      </w:r>
    </w:p>
    <w:p w14:paraId="49E89B5B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    &lt;li class="nav-item"&gt;&lt;a class="nav-link"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</w:t>
      </w:r>
      <w:proofErr w:type="gramStart"/>
      <w:r>
        <w:rPr>
          <w:rFonts w:ascii="Courier New" w:hAnsi="Courier New"/>
          <w:sz w:val="18"/>
        </w:rPr>
        <w:t xml:space="preserve">{{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proofErr w:type="gramEnd"/>
      <w:r>
        <w:rPr>
          <w:rFonts w:ascii="Courier New" w:hAnsi="Courier New"/>
          <w:sz w:val="18"/>
        </w:rPr>
        <w:t>('/</w:t>
      </w:r>
      <w:proofErr w:type="spellStart"/>
      <w:r>
        <w:rPr>
          <w:rFonts w:ascii="Courier New" w:hAnsi="Courier New"/>
          <w:sz w:val="18"/>
        </w:rPr>
        <w:t>kontak</w:t>
      </w:r>
      <w:proofErr w:type="spellEnd"/>
      <w:r>
        <w:rPr>
          <w:rFonts w:ascii="Courier New" w:hAnsi="Courier New"/>
          <w:sz w:val="18"/>
        </w:rPr>
        <w:t>') }}"&gt;Kontak&lt;/a&gt;&lt;/li&gt;</w:t>
      </w:r>
    </w:p>
    <w:p w14:paraId="7B9CDB54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    &lt;/</w:t>
      </w:r>
      <w:proofErr w:type="spellStart"/>
      <w:r>
        <w:rPr>
          <w:rFonts w:ascii="Courier New" w:hAnsi="Courier New"/>
          <w:sz w:val="18"/>
        </w:rPr>
        <w:t>ul</w:t>
      </w:r>
      <w:proofErr w:type="spellEnd"/>
      <w:r>
        <w:rPr>
          <w:rFonts w:ascii="Courier New" w:hAnsi="Courier New"/>
          <w:sz w:val="18"/>
        </w:rPr>
        <w:t>&gt;</w:t>
      </w:r>
    </w:p>
    <w:p w14:paraId="4B972D9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    &lt;/div&gt;</w:t>
      </w:r>
    </w:p>
    <w:p w14:paraId="01BCA7F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&lt;/div&gt;</w:t>
      </w:r>
    </w:p>
    <w:p w14:paraId="3D8370DD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lastRenderedPageBreak/>
        <w:t xml:space="preserve">    &lt;/nav&gt;</w:t>
      </w:r>
    </w:p>
    <w:p w14:paraId="768D9D7C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&lt;div class="container mt-4"&gt;</w:t>
      </w:r>
    </w:p>
    <w:p w14:paraId="31DF8EAA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&lt;h1&gt;Kontak Kami&lt;/h1&gt;</w:t>
      </w:r>
    </w:p>
    <w:p w14:paraId="6870E9E5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    &lt;p&gt;</w:t>
      </w:r>
      <w:proofErr w:type="spellStart"/>
      <w:r>
        <w:rPr>
          <w:rFonts w:ascii="Courier New" w:hAnsi="Courier New"/>
          <w:sz w:val="18"/>
        </w:rPr>
        <w:t>Silakan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hubungi</w:t>
      </w:r>
      <w:proofErr w:type="spellEnd"/>
      <w:r>
        <w:rPr>
          <w:rFonts w:ascii="Courier New" w:hAnsi="Courier New"/>
          <w:sz w:val="18"/>
        </w:rPr>
        <w:t xml:space="preserve"> kami </w:t>
      </w:r>
      <w:proofErr w:type="spellStart"/>
      <w:r>
        <w:rPr>
          <w:rFonts w:ascii="Courier New" w:hAnsi="Courier New"/>
          <w:sz w:val="18"/>
        </w:rPr>
        <w:t>melalui</w:t>
      </w:r>
      <w:proofErr w:type="spellEnd"/>
      <w:r>
        <w:rPr>
          <w:rFonts w:ascii="Courier New" w:hAnsi="Courier New"/>
          <w:sz w:val="18"/>
        </w:rPr>
        <w:t xml:space="preserve"> email </w:t>
      </w:r>
      <w:proofErr w:type="spellStart"/>
      <w:r>
        <w:rPr>
          <w:rFonts w:ascii="Courier New" w:hAnsi="Courier New"/>
          <w:sz w:val="18"/>
        </w:rPr>
        <w:t>atau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nomor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telepon</w:t>
      </w:r>
      <w:proofErr w:type="spellEnd"/>
      <w:r>
        <w:rPr>
          <w:rFonts w:ascii="Courier New" w:hAnsi="Courier New"/>
          <w:sz w:val="18"/>
        </w:rPr>
        <w:t xml:space="preserve"> yang </w:t>
      </w:r>
      <w:proofErr w:type="spellStart"/>
      <w:proofErr w:type="gramStart"/>
      <w:r>
        <w:rPr>
          <w:rFonts w:ascii="Courier New" w:hAnsi="Courier New"/>
          <w:sz w:val="18"/>
        </w:rPr>
        <w:t>tertera</w:t>
      </w:r>
      <w:proofErr w:type="spellEnd"/>
      <w:r>
        <w:rPr>
          <w:rFonts w:ascii="Courier New" w:hAnsi="Courier New"/>
          <w:sz w:val="18"/>
        </w:rPr>
        <w:t>.&lt;</w:t>
      </w:r>
      <w:proofErr w:type="gramEnd"/>
      <w:r>
        <w:rPr>
          <w:rFonts w:ascii="Courier New" w:hAnsi="Courier New"/>
          <w:sz w:val="18"/>
        </w:rPr>
        <w:t>/p&gt;</w:t>
      </w:r>
    </w:p>
    <w:p w14:paraId="4EC9E3BC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 xml:space="preserve">    &lt;/div&gt;</w:t>
      </w:r>
    </w:p>
    <w:p w14:paraId="32329291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&lt;/body&gt;</w:t>
      </w:r>
    </w:p>
    <w:p w14:paraId="592D9466" w14:textId="77777777" w:rsidR="002A5FED" w:rsidRDefault="000A6BC6">
      <w:pPr>
        <w:spacing w:after="0"/>
        <w:ind w:left="720"/>
      </w:pPr>
      <w:r>
        <w:rPr>
          <w:rFonts w:ascii="Courier New" w:hAnsi="Courier New"/>
          <w:sz w:val="18"/>
        </w:rPr>
        <w:t>&lt;/html&gt;</w:t>
      </w:r>
    </w:p>
    <w:p w14:paraId="44A2F116" w14:textId="77777777" w:rsidR="002A5FED" w:rsidRDefault="002A5FED"/>
    <w:p w14:paraId="3A079F47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7D1C4914" wp14:editId="412C77E1">
            <wp:extent cx="4680000" cy="3434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kah3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28CE" w14:textId="77777777" w:rsidR="002A5FED" w:rsidRDefault="000A6BC6">
      <w:pPr>
        <w:jc w:val="center"/>
      </w:pPr>
      <w:r>
        <w:t xml:space="preserve">Screenshot </w:t>
      </w:r>
      <w:proofErr w:type="spellStart"/>
      <w:r>
        <w:t>kerangka</w:t>
      </w:r>
      <w:proofErr w:type="spellEnd"/>
      <w:r>
        <w:t xml:space="preserve"> file views.</w:t>
      </w:r>
    </w:p>
    <w:p w14:paraId="3D0841A6" w14:textId="77777777" w:rsidR="002A5FED" w:rsidRDefault="000A6BC6">
      <w:r>
        <w:rPr>
          <w:b/>
        </w:rPr>
        <w:t xml:space="preserve">3.5 Hasil </w:t>
      </w:r>
      <w:proofErr w:type="spellStart"/>
      <w:r>
        <w:rPr>
          <w:b/>
        </w:rPr>
        <w:t>Tampilan</w:t>
      </w:r>
      <w:proofErr w:type="spellEnd"/>
      <w:r>
        <w:rPr>
          <w:b/>
        </w:rPr>
        <w:t xml:space="preserve"> Website</w:t>
      </w:r>
    </w:p>
    <w:p w14:paraId="00CB5CD8" w14:textId="77777777" w:rsidR="002A5FED" w:rsidRDefault="000A6BC6">
      <w:r>
        <w:t>Halaman Beranda:</w:t>
      </w:r>
    </w:p>
    <w:p w14:paraId="14B56E4A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61FFD711" wp14:editId="2EEA8955">
            <wp:extent cx="4680000" cy="17777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diberan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7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B99F" w14:textId="77777777" w:rsidR="002A5FED" w:rsidRDefault="000A6BC6">
      <w:r>
        <w:t xml:space="preserve">Halaman </w:t>
      </w:r>
      <w:proofErr w:type="spellStart"/>
      <w:r>
        <w:t>Tentang</w:t>
      </w:r>
      <w:proofErr w:type="spellEnd"/>
      <w:r>
        <w:t xml:space="preserve"> Kami:</w:t>
      </w:r>
    </w:p>
    <w:p w14:paraId="4061B23C" w14:textId="77777777" w:rsidR="002A5FED" w:rsidRDefault="000A6BC6">
      <w:pPr>
        <w:jc w:val="center"/>
      </w:pPr>
      <w:r>
        <w:rPr>
          <w:noProof/>
        </w:rPr>
        <w:lastRenderedPageBreak/>
        <w:drawing>
          <wp:inline distT="0" distB="0" distL="0" distR="0" wp14:anchorId="76A359C4" wp14:editId="73B7B6E0">
            <wp:extent cx="4680000" cy="13820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ditentangka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8318" w14:textId="77777777" w:rsidR="002A5FED" w:rsidRDefault="000A6BC6">
      <w:r>
        <w:t xml:space="preserve">Halaman </w:t>
      </w:r>
      <w:proofErr w:type="spellStart"/>
      <w:r>
        <w:t>Layanan</w:t>
      </w:r>
      <w:proofErr w:type="spellEnd"/>
      <w:r>
        <w:t>:</w:t>
      </w:r>
    </w:p>
    <w:p w14:paraId="2B552967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69EFA72F" wp14:editId="29EDA100">
            <wp:extent cx="4680000" cy="21843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dilayan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DA7" w14:textId="77777777" w:rsidR="002A5FED" w:rsidRDefault="000A6BC6">
      <w:r>
        <w:t>Halaman Kontak:</w:t>
      </w:r>
    </w:p>
    <w:p w14:paraId="233E6CAF" w14:textId="77777777" w:rsidR="002A5FED" w:rsidRDefault="000A6BC6">
      <w:pPr>
        <w:jc w:val="center"/>
      </w:pPr>
      <w:r>
        <w:rPr>
          <w:noProof/>
        </w:rPr>
        <w:drawing>
          <wp:inline distT="0" distB="0" distL="0" distR="0" wp14:anchorId="1C463832" wp14:editId="4CE69CAC">
            <wp:extent cx="4680000" cy="21563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dikonta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5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49B8" w14:textId="77777777" w:rsidR="002A5FED" w:rsidRDefault="000A6BC6">
      <w:r>
        <w:br w:type="page"/>
      </w:r>
    </w:p>
    <w:p w14:paraId="1A04F103" w14:textId="77777777" w:rsidR="002A5FED" w:rsidRDefault="000A6BC6">
      <w:pPr>
        <w:pStyle w:val="Heading1"/>
      </w:pPr>
      <w:bookmarkStart w:id="8" w:name="_Toc242080030"/>
      <w:r>
        <w:lastRenderedPageBreak/>
        <w:t>BAB IV</w:t>
      </w:r>
      <w:r>
        <w:br/>
        <w:t>PENUTUP</w:t>
      </w:r>
      <w:bookmarkEnd w:id="8"/>
    </w:p>
    <w:p w14:paraId="4A9EB969" w14:textId="77777777" w:rsidR="002A5FED" w:rsidRDefault="000A6BC6">
      <w:pPr>
        <w:pStyle w:val="Heading2"/>
      </w:pPr>
      <w:bookmarkStart w:id="9" w:name="_Toc242080031"/>
      <w:r>
        <w:t>4.1 Kesimpulan</w:t>
      </w:r>
      <w:bookmarkEnd w:id="9"/>
    </w:p>
    <w:p w14:paraId="463BC943" w14:textId="77777777" w:rsidR="002A5FED" w:rsidRDefault="000A6BC6">
      <w:pPr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Laravel. </w:t>
      </w:r>
      <w:proofErr w:type="spellStart"/>
      <w:r>
        <w:t>Struktur</w:t>
      </w:r>
      <w:proofErr w:type="spellEnd"/>
      <w:r>
        <w:t xml:space="preserve"> folder, </w:t>
      </w:r>
      <w:proofErr w:type="spellStart"/>
      <w:r>
        <w:t>arsitektur</w:t>
      </w:r>
      <w:proofErr w:type="spellEnd"/>
      <w:r>
        <w:t xml:space="preserve"> MVC, dan </w:t>
      </w:r>
      <w:proofErr w:type="spellStart"/>
      <w:r>
        <w:t>rute</w:t>
      </w:r>
      <w:proofErr w:type="spellEnd"/>
      <w:r>
        <w:t xml:space="preserve"> Laravel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dan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terpadu</w:t>
      </w:r>
      <w:proofErr w:type="spellEnd"/>
      <w:r>
        <w:t>.</w:t>
      </w:r>
    </w:p>
    <w:p w14:paraId="7EA4DA31" w14:textId="77777777" w:rsidR="002A5FED" w:rsidRDefault="000A6BC6">
      <w:pPr>
        <w:pStyle w:val="Heading2"/>
      </w:pPr>
      <w:bookmarkStart w:id="10" w:name="_Toc242080032"/>
      <w:r>
        <w:t>4.2 Saran</w:t>
      </w:r>
      <w:bookmarkEnd w:id="10"/>
    </w:p>
    <w:p w14:paraId="15537540" w14:textId="77777777" w:rsidR="002A5FED" w:rsidRDefault="000A6BC6">
      <w:pPr>
        <w:jc w:val="both"/>
      </w:pPr>
      <w:r>
        <w:t xml:space="preserve">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pembiasaan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error handling,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ekplorasi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database.</w:t>
      </w:r>
    </w:p>
    <w:p w14:paraId="3DC5DE02" w14:textId="77777777" w:rsidR="002A5FED" w:rsidRDefault="000A6BC6">
      <w:r>
        <w:br w:type="page"/>
      </w:r>
    </w:p>
    <w:p w14:paraId="6AE2D0AF" w14:textId="77777777" w:rsidR="002A5FED" w:rsidRDefault="000A6BC6">
      <w:pPr>
        <w:pStyle w:val="Heading1"/>
      </w:pPr>
      <w:bookmarkStart w:id="11" w:name="_Toc242080033"/>
      <w:r>
        <w:lastRenderedPageBreak/>
        <w:t>DAFTAR PUSTAKA</w:t>
      </w:r>
      <w:bookmarkEnd w:id="11"/>
    </w:p>
    <w:p w14:paraId="1A6CC13D" w14:textId="77777777" w:rsidR="002A5FED" w:rsidRDefault="000A6BC6">
      <w:r>
        <w:t xml:space="preserve">[1] Eri Haryanto (2025). 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- Modul 1. Universitas </w:t>
      </w:r>
      <w:proofErr w:type="spellStart"/>
      <w:r>
        <w:t>Janabadra</w:t>
      </w:r>
      <w:proofErr w:type="spellEnd"/>
      <w:r>
        <w:t>.</w:t>
      </w:r>
    </w:p>
    <w:p w14:paraId="593DF7C8" w14:textId="77777777" w:rsidR="002A5FED" w:rsidRDefault="000A6BC6">
      <w:r>
        <w:t xml:space="preserve">[2] Taylor Otwell (2025). Laravel Official Documentation.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https://laravel.com/docs</w:t>
      </w:r>
    </w:p>
    <w:sectPr w:rsidR="002A5F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340555">
    <w:abstractNumId w:val="8"/>
  </w:num>
  <w:num w:numId="2" w16cid:durableId="1087923036">
    <w:abstractNumId w:val="6"/>
  </w:num>
  <w:num w:numId="3" w16cid:durableId="1206021453">
    <w:abstractNumId w:val="5"/>
  </w:num>
  <w:num w:numId="4" w16cid:durableId="2118401413">
    <w:abstractNumId w:val="4"/>
  </w:num>
  <w:num w:numId="5" w16cid:durableId="1867139721">
    <w:abstractNumId w:val="7"/>
  </w:num>
  <w:num w:numId="6" w16cid:durableId="547182160">
    <w:abstractNumId w:val="3"/>
  </w:num>
  <w:num w:numId="7" w16cid:durableId="1053044929">
    <w:abstractNumId w:val="2"/>
  </w:num>
  <w:num w:numId="8" w16cid:durableId="1572041349">
    <w:abstractNumId w:val="1"/>
  </w:num>
  <w:num w:numId="9" w16cid:durableId="124409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C6"/>
    <w:rsid w:val="0015074B"/>
    <w:rsid w:val="0029639D"/>
    <w:rsid w:val="002A5FED"/>
    <w:rsid w:val="00326F90"/>
    <w:rsid w:val="00AA1D8D"/>
    <w:rsid w:val="00AB4E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DC2DE"/>
  <w14:defaultImageDpi w14:val="0"/>
  <w15:docId w15:val="{95336D49-7468-4703-BD5C-67D11401F96B}"/>
  <w:doNotCompressP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A6B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6B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A6B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Salim Hidayat</cp:lastModifiedBy>
  <cp:revision>3</cp:revision>
  <dcterms:created xsi:type="dcterms:W3CDTF">2013-12-23T23:15:00Z</dcterms:created>
  <dcterms:modified xsi:type="dcterms:W3CDTF">2026-10-05T01:10:00Z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2026-10-05T01:06:45Z</vt:lpwstr>
  </property>
</Properties>
</file>