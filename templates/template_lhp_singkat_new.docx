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C82F" w14:textId="77777777" w:rsidR="002A5FED" w:rsidRDefault="000A6BC6">
      <w:pPr>
        <w:spacing w:after="0"/>
        <w:jc w:val="center"/>
      </w:pPr>
      <w:r>
        <w:rPr>
          <w:b/>
          <w:sz w:val="28"/>
        </w:rPr>
        <w:t>LAPORAN HASIL PRAKTIKUM</w:t>
      </w:r>
    </w:p>
    <w:p w14:paraId="5B885AC9" w14:textId="77777777" w:rsidR="002A5FED" w:rsidRDefault="000A6BC6">
      <w:pPr>
        <w:spacing w:after="0"/>
        <w:jc w:val="center"/>
      </w:pPr>
      <w:r>
        <w:rPr>
          <w:b/>
          <w:sz w:val="28"/>
        </w:rPr>
        <w:t>METODE NUMERIK</w:t>
      </w:r>
    </w:p>
    <w:p w14:paraId="190FB534" w14:textId="77777777" w:rsidR="002A5FED" w:rsidRDefault="000A6BC6">
      <w:pPr>
        <w:spacing w:after="1800"/>
        <w:jc w:val="center"/>
      </w:pPr>
      <w:r>
        <w:rPr>
          <w:b/>
          <w:sz w:val="28"/>
        </w:rPr>
        <w:t>MODUL I: OPERASI DASAR SCILAB</w:t>
      </w:r>
    </w:p>
    <w:p w14:paraId="0AA739C0" w14:textId="77777777" w:rsidR="002A5FED" w:rsidRDefault="000A6BC6">
      <w:pPr>
        <w:spacing w:after="1200"/>
        <w:jc w:val="center"/>
      </w:pPr>
      <w:r>
        <w:rPr>
          <w:noProof/>
        </w:rPr>
        <w:drawing>
          <wp:inline distT="0" distB="0" distL="0" distR="0" wp14:anchorId="3E826956" wp14:editId="2C0FD2B9">
            <wp:extent cx="1980000" cy="1892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as_Janabad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485" w14:textId="77777777" w:rsidR="002A5FED" w:rsidRDefault="000A6BC6">
      <w:pPr>
        <w:spacing w:after="240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</w:p>
    <w:p w14:paraId="7B6EADE0" w14:textId="77777777" w:rsidR="002A5FED" w:rsidRDefault="000A6BC6">
      <w:pPr>
        <w:spacing w:after="0"/>
        <w:jc w:val="center"/>
      </w:pPr>
      <w:r>
        <w:rPr>
          <w:b/>
        </w:rPr>
        <w:t>[Nama Mahasiswa]</w:t>
      </w:r>
    </w:p>
    <w:p w14:paraId="6011693A" w14:textId="77777777" w:rsidR="00AB4E59" w:rsidRPr="00AB4E59" w:rsidRDefault="000A6BC6" w:rsidP="00AB4E59">
      <w:pPr>
        <w:spacing w:after="960"/>
        <w:jc w:val="center"/>
        <w:rPr>
          <w:lang w:val="id-ID"/>
        </w:rPr>
      </w:pPr>
      <w:r>
        <w:rPr>
          <w:b/>
        </w:rPr>
        <w:t>[NIM]</w:t>
      </w:r>
      <w:r w:rsidR="00AB4E59">
        <w:rPr>
          <w:b/>
          <w:lang w:val="id-ID"/>
        </w:rPr>
      </w:r>
    </w:p>
    <w:p w14:paraId="16FEC3D8" w14:textId="77777777" w:rsidR="00AB4E59" w:rsidRDefault="00AB4E59" w:rsidP="00AB4E59">
      <w:pPr>
        <w:spacing w:after="0"/>
        <w:rPr>
          <w:b/>
          <w:sz w:val="28"/>
        </w:rPr>
      </w:pPr>
    </w:p>
    <w:p w14:paraId="46ABECEA" w14:textId="77777777" w:rsidR="00AB4E59" w:rsidRDefault="00AB4E59" w:rsidP="00AB4E59">
      <w:pPr>
        <w:spacing w:after="0"/>
        <w:jc w:val="center"/>
        <w:rPr>
          <w:b/>
          <w:sz w:val="28"/>
        </w:rPr>
      </w:pPr>
    </w:p>
    <w:p w14:paraId="4CACB6BB" w14:textId="77777777" w:rsidR="00AB4E59" w:rsidRDefault="000A6BC6" w:rsidP="00AB4E59">
      <w:pPr>
        <w:spacing w:after="0"/>
        <w:jc w:val="center"/>
      </w:pPr>
      <w:r>
        <w:rPr>
          <w:b/>
          <w:sz w:val="28"/>
        </w:rPr>
        <w:t>FAKULTAS TEKNIK</w:t>
      </w:r>
    </w:p>
    <w:p w14:paraId="18EB0917" w14:textId="77777777" w:rsidR="002A5FED" w:rsidRDefault="000A6BC6" w:rsidP="00AB4E59">
      <w:pPr>
        <w:spacing w:after="0"/>
        <w:jc w:val="center"/>
      </w:pPr>
      <w:r>
        <w:rPr>
          <w:b/>
          <w:sz w:val="28"/>
        </w:rPr>
        <w:t>PROGRAM STUDI INFORMATIKA</w:t>
      </w:r>
    </w:p>
    <w:p w14:paraId="0BC87314" w14:textId="77777777" w:rsidR="002A5FED" w:rsidRDefault="000A6BC6">
      <w:pPr>
        <w:spacing w:after="0"/>
        <w:jc w:val="center"/>
      </w:pPr>
      <w:r>
        <w:rPr>
          <w:b/>
          <w:sz w:val="28"/>
        </w:rPr>
        <w:t>UNIVERSITAS JANABADRA</w:t>
      </w:r>
    </w:p>
    <w:p w14:paraId="23F370D4" w14:textId="77777777" w:rsidR="002A5FED" w:rsidRDefault="000A6BC6">
      <w:pPr>
        <w:spacing w:after="0"/>
        <w:jc w:val="center"/>
      </w:pPr>
      <w:r>
        <w:rPr>
          <w:b/>
          <w:sz w:val="28"/>
        </w:rPr>
        <w:t>YOGYAKARTA</w:t>
      </w:r>
    </w:p>
    <w:p w14:paraId="4D3C2F16" w14:textId="77777777" w:rsidR="002A5FED" w:rsidRDefault="000A6BC6">
      <w:pPr>
        <w:spacing w:after="0"/>
        <w:jc w:val="center"/>
      </w:pPr>
      <w:r>
        <w:rPr>
          <w:b/>
          <w:sz w:val="28"/>
        </w:rPr>
        <w:t>2026</w:t>
      </w:r>
      <w:r>
        <w:rPr>
          <w:b/>
          <w:sz w:val="28"/>
        </w:rPr>
        <w:br w:type="page"/>
      </w:r>
    </w:p>
    <w:p w14:paraId="18E73011" w14:textId="77777777" w:rsidR="00885A4B" w:rsidRDefault="00000000">
      <w:pPr>
        <w:spacing w:after="240"/>
        <w:jc w:val="center"/>
      </w:pPr>
      <w:r>
        <w:rPr>
          <w:b/>
          <w:sz w:val="28"/>
        </w:rPr>
        <w:lastRenderedPageBreak/>
        <w:t>TUGAS LHP</w:t>
      </w:r>
    </w:p>
    <w:p w14:paraId="782BC42E" w14:textId="77777777" w:rsidR="00885A4B" w:rsidRDefault="00000000">
      <w:pPr>
        <w:spacing w:after="120"/>
      </w:pPr>
      <w:r>
        <w:rPr>
          <w:b/>
        </w:rPr>
        <w:t>1. Percobaan Perintah Operator Standar pada Scilab</w:t>
      </w:r>
    </w:p>
    <w:p w14:paraId="4124E68D" w14:textId="0202F124" w:rsidR="00355B07" w:rsidRDefault="00000000">
      <w:pPr>
        <w:spacing w:after="240"/>
        <w:rPr>
          <w:lang w:val="id-ID"/>
        </w:rPr>
      </w:pPr>
      <w:r>
        <w:t>1. Assignment (=</w:t>
      </w:r>
      <w:proofErr w:type="gramStart"/>
      <w:r>
        <w:t>)</w:t>
      </w:r>
      <w:r w:rsidR="005B3444">
        <w:rPr>
          <w:lang w:val="id-ID"/>
        </w:rPr>
        <w:t xml:space="preserve"> .</w:t>
      </w:r>
      <w:proofErr w:type="gramEnd"/>
      <w:r w:rsidR="005B3444">
        <w:rPr>
          <w:lang w:val="id-ID"/>
        </w:rPr>
        <w:t xml:space="preserve"> </w:t>
      </w:r>
      <w:r w:rsidR="005B3444">
        <w:t xml:space="preserve">Operator </w:t>
      </w:r>
      <w:proofErr w:type="spellStart"/>
      <w:r w:rsidR="005B3444">
        <w:t>penugasan</w:t>
      </w:r>
      <w:proofErr w:type="spellEnd"/>
      <w:r w:rsidR="005B3444">
        <w:t xml:space="preserve"> </w:t>
      </w:r>
      <w:proofErr w:type="spellStart"/>
      <w:r w:rsidR="005B3444">
        <w:t>untuk</w:t>
      </w:r>
      <w:proofErr w:type="spellEnd"/>
      <w:r w:rsidR="005B3444">
        <w:t xml:space="preserve"> </w:t>
      </w:r>
      <w:proofErr w:type="spellStart"/>
      <w:r w:rsidR="005B3444">
        <w:t>menyimpan</w:t>
      </w:r>
      <w:proofErr w:type="spellEnd"/>
      <w:r w:rsidR="005B3444">
        <w:t xml:space="preserve"> </w:t>
      </w:r>
      <w:proofErr w:type="spellStart"/>
      <w:r w:rsidR="005B3444">
        <w:t>nilai</w:t>
      </w:r>
      <w:proofErr w:type="spellEnd"/>
      <w:r w:rsidR="005B3444">
        <w:t xml:space="preserve"> </w:t>
      </w:r>
      <w:proofErr w:type="spellStart"/>
      <w:r w:rsidR="005B3444">
        <w:t>ke</w:t>
      </w:r>
      <w:proofErr w:type="spellEnd"/>
      <w:r w:rsidR="005B3444">
        <w:t xml:space="preserve"> </w:t>
      </w:r>
      <w:proofErr w:type="spellStart"/>
      <w:r w:rsidR="005B3444">
        <w:t>dalam</w:t>
      </w:r>
      <w:proofErr w:type="spellEnd"/>
      <w:r w:rsidR="005B3444">
        <w:t xml:space="preserve"> </w:t>
      </w:r>
      <w:proofErr w:type="spellStart"/>
      <w:r w:rsidR="005B3444">
        <w:t>variabel</w:t>
      </w:r>
      <w:proofErr w:type="spellEnd"/>
      <w:r w:rsidR="005B3444">
        <w:t>.</w:t>
      </w:r>
      <w:r>
        <w:br/>
        <w:t>--&gt; a=20</w:t>
      </w:r>
      <w:r>
        <w:br/>
      </w:r>
      <w:r>
        <w:br/>
        <w:t xml:space="preserve"> a = </w:t>
      </w:r>
      <w:r>
        <w:br/>
      </w:r>
      <w:r>
        <w:br/>
        <w:t xml:space="preserve">   20.</w:t>
      </w:r>
      <w:r>
        <w:br/>
      </w:r>
      <w:r>
        <w:br/>
      </w:r>
      <w:r w:rsidR="00355B07">
        <w:rPr>
          <w:lang w:val="id-ID"/>
        </w:rPr>
        <w:t xml:space="preserve">2. </w:t>
      </w:r>
      <w:proofErr w:type="spellStart"/>
      <w:r>
        <w:t>Addtion</w:t>
      </w:r>
      <w:proofErr w:type="spellEnd"/>
      <w:r>
        <w:t xml:space="preserve"> (+)</w:t>
      </w:r>
      <w:r w:rsidR="00355B07">
        <w:rPr>
          <w:lang w:val="id-ID"/>
        </w:rPr>
        <w:t xml:space="preserve"> </w:t>
      </w:r>
      <w:r>
        <w:t xml:space="preserve">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>.</w:t>
      </w:r>
      <w:r>
        <w:br/>
      </w:r>
      <w:r>
        <w:br/>
        <w:t>--&gt; 30+4</w:t>
      </w:r>
      <w:r>
        <w:br/>
      </w:r>
      <w:r>
        <w:br/>
        <w:t xml:space="preserve"> ans = </w:t>
      </w:r>
      <w:r>
        <w:br/>
      </w:r>
      <w:r>
        <w:br/>
        <w:t xml:space="preserve">   34.</w:t>
      </w:r>
      <w:r>
        <w:br/>
      </w:r>
      <w:r>
        <w:br/>
      </w:r>
      <w:r w:rsidR="00355B07">
        <w:rPr>
          <w:lang w:val="id-ID"/>
        </w:rPr>
        <w:t xml:space="preserve">3. </w:t>
      </w:r>
      <w:r>
        <w:t>Subtraction (-)</w:t>
      </w:r>
      <w:r w:rsidR="00355B07">
        <w:rPr>
          <w:lang w:val="id-ID"/>
        </w:rPr>
        <w:t xml:space="preserve"> </w:t>
      </w:r>
      <w:r>
        <w:t xml:space="preserve">Operator </w:t>
      </w:r>
      <w:proofErr w:type="spellStart"/>
      <w:r>
        <w:t>untuk</w:t>
      </w:r>
      <w:proofErr w:type="spellEnd"/>
      <w:r w:rsidR="005B3444">
        <w:rPr>
          <w:lang w:val="id-ID"/>
        </w:rPr>
        <w:t xml:space="preserve"> </w:t>
      </w:r>
      <w:proofErr w:type="spellStart"/>
      <w:r>
        <w:t>pengurangan</w:t>
      </w:r>
      <w:proofErr w:type="spellEnd"/>
      <w:r>
        <w:t>.</w:t>
      </w:r>
      <w:r>
        <w:br/>
      </w:r>
      <w:r>
        <w:br/>
        <w:t>--&gt; b=49-10</w:t>
      </w:r>
      <w:r>
        <w:br/>
      </w:r>
      <w:r>
        <w:br/>
        <w:t xml:space="preserve"> b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4. </w:t>
      </w:r>
      <w:r>
        <w:t xml:space="preserve">Multiplication (*) Operator </w:t>
      </w:r>
      <w:r w:rsidR="00A83502">
        <w:rPr>
          <w:lang w:val="id-ID"/>
        </w:rPr>
        <w:t xml:space="preserve">untuk </w:t>
      </w:r>
      <w:proofErr w:type="spellStart"/>
      <w:r>
        <w:t>perkalian</w:t>
      </w:r>
      <w:proofErr w:type="spellEnd"/>
      <w:r>
        <w:t>.</w:t>
      </w:r>
      <w:r>
        <w:br/>
      </w:r>
      <w:r>
        <w:br/>
        <w:t>--&gt; 13*3</w:t>
      </w:r>
      <w:r>
        <w:br/>
      </w:r>
      <w:r>
        <w:br/>
        <w:t xml:space="preserve"> ans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5. </w:t>
      </w:r>
      <w:r>
        <w:t xml:space="preserve">Right Division (/) Operator </w:t>
      </w:r>
      <w:proofErr w:type="spellStart"/>
      <w:r>
        <w:t>pembagian</w:t>
      </w:r>
      <w:proofErr w:type="spellEnd"/>
      <w:r w:rsidR="00D339BF">
        <w:rPr>
          <w:lang w:val="id-ID"/>
        </w:rPr>
        <w:t xml:space="preserve"> kanan</w:t>
      </w:r>
      <w:r>
        <w:t xml:space="preserve">. Hasil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a/b = a*b^-1</w:t>
      </w:r>
      <w:r>
        <w:br/>
      </w:r>
      <w:r>
        <w:br/>
      </w:r>
      <w:r w:rsidR="00355B07">
        <w:rPr>
          <w:lang w:val="id-ID"/>
        </w:rPr>
        <w:t xml:space="preserve">6. Right </w:t>
      </w:r>
      <w:r w:rsidR="00355B07">
        <w:t>Division</w:t>
      </w:r>
    </w:p>
    <w:p w14:paraId="11E733C6" w14:textId="17796439" w:rsidR="00355B07" w:rsidRDefault="00000000">
      <w:pPr>
        <w:spacing w:after="240"/>
        <w:rPr>
          <w:lang w:val="id-ID"/>
        </w:rPr>
      </w:pPr>
      <w:r>
        <w:t>--&gt; 78/2</w:t>
      </w:r>
      <w:r>
        <w:br/>
      </w:r>
      <w:r>
        <w:br/>
      </w:r>
      <w:r>
        <w:lastRenderedPageBreak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7. </w:t>
      </w:r>
      <w:r>
        <w:t xml:space="preserve">Left Division (\) Operator </w:t>
      </w:r>
      <w:proofErr w:type="spellStart"/>
      <w:r>
        <w:t>pembagian</w:t>
      </w:r>
      <w:proofErr w:type="spellEnd"/>
      <w:r w:rsidR="00D339BF">
        <w:rPr>
          <w:lang w:val="id-ID"/>
        </w:rPr>
        <w:t xml:space="preserve"> kiri</w:t>
      </w:r>
      <w:r>
        <w:t xml:space="preserve">. Hasil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a\b=a^-1*b</w:t>
      </w:r>
      <w:r>
        <w:br/>
      </w:r>
      <w:r>
        <w:br/>
      </w:r>
      <w:r w:rsidR="00355B07">
        <w:rPr>
          <w:lang w:val="id-ID"/>
        </w:rPr>
        <w:t xml:space="preserve">8. Left Division </w:t>
      </w:r>
    </w:p>
    <w:p w14:paraId="421207E8" w14:textId="57D3AE05" w:rsidR="00885A4B" w:rsidRDefault="00000000">
      <w:pPr>
        <w:spacing w:after="240"/>
      </w:pPr>
      <w:r>
        <w:t>--&gt; 2/78</w:t>
      </w:r>
      <w:r>
        <w:br/>
      </w:r>
      <w:r>
        <w:br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0.0256410</w:t>
      </w:r>
      <w:r>
        <w:br/>
      </w:r>
      <w:r>
        <w:br/>
      </w:r>
      <w:r w:rsidR="00355B07">
        <w:rPr>
          <w:lang w:val="id-ID"/>
        </w:rPr>
        <w:t xml:space="preserve">9. </w:t>
      </w:r>
      <w:r>
        <w:t xml:space="preserve">Power (^ </w:t>
      </w:r>
      <w:proofErr w:type="spellStart"/>
      <w:r>
        <w:t>atau</w:t>
      </w:r>
      <w:proofErr w:type="spellEnd"/>
      <w:r>
        <w:t xml:space="preserve"> **) Operator </w:t>
      </w:r>
      <w:r w:rsidR="002A3544">
        <w:rPr>
          <w:lang w:val="id-ID"/>
        </w:rPr>
        <w:t>per</w:t>
      </w:r>
      <w:proofErr w:type="spellStart"/>
      <w:r>
        <w:t>pangkat</w:t>
      </w:r>
      <w:proofErr w:type="spellEnd"/>
      <w:r w:rsidR="002A3544">
        <w:rPr>
          <w:lang w:val="id-ID"/>
        </w:rPr>
        <w:t>an</w:t>
      </w:r>
      <w:r>
        <w:br/>
      </w:r>
      <w:r>
        <w:br/>
        <w:t>--&gt; 3^2</w:t>
      </w:r>
      <w:r>
        <w:br/>
      </w:r>
      <w:r>
        <w:br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9.</w:t>
      </w:r>
      <w:r>
        <w:br/>
      </w:r>
      <w:r>
        <w:br/>
        <w:t>--&gt; 3**2</w:t>
      </w:r>
      <w:r>
        <w:br/>
      </w:r>
      <w:r>
        <w:br/>
        <w:t xml:space="preserve"> ans = </w:t>
      </w:r>
      <w:r>
        <w:br/>
      </w:r>
      <w:r>
        <w:br/>
        <w:t xml:space="preserve">   9.</w:t>
      </w:r>
      <w:r>
        <w:br/>
      </w:r>
      <w:r>
        <w:br/>
      </w:r>
      <w:r w:rsidR="00355B07">
        <w:rPr>
          <w:lang w:val="id-ID"/>
        </w:rPr>
        <w:t xml:space="preserve">10. </w:t>
      </w:r>
      <w:r>
        <w:t xml:space="preserve">Transpose Conjugate (‘) Operator </w:t>
      </w:r>
      <w:proofErr w:type="spellStart"/>
      <w:r>
        <w:t>khusus</w:t>
      </w:r>
      <w:proofErr w:type="spellEnd"/>
      <w:r>
        <w:t xml:space="preserve"> matriks.</w:t>
      </w:r>
      <w:r>
        <w:br/>
      </w:r>
      <w:r>
        <w:br/>
        <w:t>--&gt; a</w:t>
      </w:r>
      <w:proofErr w:type="gramStart"/>
      <w:r>
        <w:t>=[</w:t>
      </w:r>
      <w:proofErr w:type="gramEnd"/>
      <w:r>
        <w:t>1 2 3;4 5 6]</w:t>
      </w:r>
      <w:r>
        <w:br/>
      </w:r>
      <w:r>
        <w:br/>
        <w:t xml:space="preserve"> a = [2x3 double]</w:t>
      </w:r>
      <w:r>
        <w:br/>
      </w:r>
      <w:r>
        <w:br/>
        <w:t xml:space="preserve">   1.   2.   3.</w:t>
      </w:r>
      <w:r>
        <w:br/>
        <w:t xml:space="preserve">   4.   5.   6.</w:t>
      </w:r>
      <w:r>
        <w:br/>
      </w:r>
      <w:r>
        <w:br/>
        <w:t>--&gt; a'</w:t>
      </w:r>
      <w:r>
        <w:br/>
      </w:r>
      <w:r>
        <w:br/>
        <w:t xml:space="preserve"> ans = [3x2 double]</w:t>
      </w:r>
      <w:r>
        <w:br/>
      </w:r>
      <w:r>
        <w:br/>
      </w:r>
      <w:r>
        <w:lastRenderedPageBreak/>
        <w:t xml:space="preserve">   1.   4.</w:t>
      </w:r>
      <w:r>
        <w:br/>
        <w:t xml:space="preserve">   2.   5.</w:t>
      </w:r>
      <w:r>
        <w:br/>
        <w:t xml:space="preserve">   3.   6.</w:t>
      </w:r>
      <w:r>
        <w:br/>
      </w:r>
      <w:r>
        <w:br/>
      </w:r>
      <w:r w:rsidR="00355B07">
        <w:rPr>
          <w:lang w:val="id-ID"/>
        </w:rPr>
        <w:t xml:space="preserve">11. </w:t>
      </w:r>
      <w:r>
        <w:t>Akarpangkat (sqrt)</w:t>
      </w:r>
      <w:r>
        <w:br/>
      </w:r>
      <w:r>
        <w:br/>
        <w:t>--&gt; x=9</w:t>
      </w:r>
      <w:r>
        <w:br/>
      </w:r>
      <w:r>
        <w:br/>
        <w:t xml:space="preserve"> x = </w:t>
      </w:r>
      <w:r>
        <w:br/>
      </w:r>
      <w:r>
        <w:br/>
        <w:t xml:space="preserve">   9.</w:t>
      </w:r>
      <w:r>
        <w:br/>
      </w:r>
      <w:r>
        <w:br/>
        <w:t>--&gt; sqrt(x)</w:t>
      </w:r>
      <w:r>
        <w:br/>
      </w:r>
      <w:r>
        <w:br/>
        <w:t xml:space="preserve"> ans = </w:t>
      </w:r>
      <w:r>
        <w:br/>
      </w:r>
      <w:r>
        <w:br/>
        <w:t xml:space="preserve">   3.</w:t>
      </w:r>
    </w:p>
    <w:p w14:paraId="48C61809" w14:textId="77777777" w:rsidR="00885A4B" w:rsidRDefault="00000000">
      <w:pPr>
        <w:spacing w:after="120"/>
      </w:pPr>
      <w:r>
        <w:rPr>
          <w:b/>
        </w:rPr>
        <w:t>2. Menghitung Keliling dan Luas Taman</w:t>
      </w:r>
    </w:p>
    <w:p w14:paraId="7294F96B" w14:textId="77777777" w:rsidR="00885A4B" w:rsidRDefault="00000000">
      <w:pPr>
        <w:jc w:val="center"/>
      </w:pPr>
      <w:r>
        <w:rPr>
          <w:noProof/>
        </w:rPr>
        <w:drawing>
          <wp:inline distT="0" distB="0" distL="0" distR="0" wp14:anchorId="7613CBCF" wp14:editId="707EC4C6">
            <wp:extent cx="4680000" cy="2878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6A24" w14:textId="2ECA0111" w:rsidR="00885A4B" w:rsidRDefault="00000000">
      <w:pPr>
        <w:spacing w:after="240"/>
      </w:pPr>
      <w:r>
        <w:t>Pada screenshot ini, keliling dan luas taman berjari-jari 21 cm dihitung. Jari-</w:t>
      </w:r>
      <w:proofErr w:type="spellStart"/>
      <w:r>
        <w:t>jari</w:t>
      </w:r>
      <w:proofErr w:type="spellEnd"/>
      <w:r>
        <w:t xml:space="preserve"> </w:t>
      </w:r>
      <w:r w:rsidR="00291570">
        <w:rPr>
          <w:lang w:val="id-ID"/>
        </w:rPr>
        <w:t>=</w:t>
      </w:r>
      <w:r>
        <w:t xml:space="preserve"> </w:t>
      </w:r>
      <w:proofErr w:type="spellStart"/>
      <w:r>
        <w:t>nilai</w:t>
      </w:r>
      <w:proofErr w:type="spellEnd"/>
      <w:r>
        <w:t xml:space="preserve"> 21. Keliling dihitung dengan 2 * %pi * r dan luas dengan %pi * (r^2).</w:t>
      </w:r>
    </w:p>
    <w:p w14:paraId="7AC1D30C" w14:textId="46115CD9" w:rsidR="00885A4B" w:rsidRDefault="00000000">
      <w:pPr>
        <w:spacing w:after="120"/>
        <w:rPr>
          <w:b/>
          <w:lang w:val="id-ID"/>
        </w:rPr>
      </w:pPr>
      <w:r>
        <w:rPr>
          <w:b/>
        </w:rPr>
        <w:t xml:space="preserve">3. Menghitung Biaya Belanja di </w:t>
      </w:r>
      <w:r w:rsidR="00A719A1">
        <w:rPr>
          <w:b/>
          <w:lang w:val="id-ID"/>
        </w:rPr>
        <w:t>ATK Pena Bersama</w:t>
      </w:r>
    </w:p>
    <w:p w14:paraId="154836F3" w14:textId="5CA0C78F" w:rsidR="00887925" w:rsidRPr="00887925" w:rsidRDefault="00887925">
      <w:pPr>
        <w:spacing w:after="120"/>
        <w:rPr>
          <w:bCs/>
          <w:lang w:val="id-ID"/>
        </w:rPr>
      </w:pPr>
      <w:r w:rsidRPr="00887925">
        <w:rPr>
          <w:bCs/>
          <w:lang w:val="id-ID"/>
        </w:rPr>
        <w:t>Tahap Persiapan: Memasukkan Data Barang</w:t>
      </w:r>
    </w:p>
    <w:p w14:paraId="78CA69BE" w14:textId="5E88EC51" w:rsidR="00885A4B" w:rsidRDefault="00A719A1" w:rsidP="00A719A1">
      <w:r w:rsidRPr="00A719A1">
        <w:lastRenderedPageBreak/>
        <w:drawing>
          <wp:inline distT="0" distB="0" distL="0" distR="0" wp14:anchorId="45DED177" wp14:editId="415599D0">
            <wp:extent cx="1957754" cy="2292467"/>
            <wp:effectExtent l="0" t="0" r="4445" b="0"/>
            <wp:docPr id="7488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06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247" cy="229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DEE" w14:textId="3A78FB30" w:rsidR="00885A4B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A: Sub Total Belanja</w:t>
      </w:r>
    </w:p>
    <w:p w14:paraId="76BFB97A" w14:textId="3B807682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A4F1AF0" wp14:editId="54D9F1C2">
            <wp:extent cx="5943600" cy="2724150"/>
            <wp:effectExtent l="0" t="0" r="0" b="0"/>
            <wp:docPr id="2505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32D" w14:textId="28939416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B: Setelah Mendapat Diskon 15%</w:t>
      </w:r>
    </w:p>
    <w:p w14:paraId="10E7F659" w14:textId="4BB43E5D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5CC950BF" wp14:editId="322B9CDC">
            <wp:extent cx="4982270" cy="1905266"/>
            <wp:effectExtent l="0" t="0" r="0" b="0"/>
            <wp:docPr id="14233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7CC4" w14:textId="22E49E2F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lastRenderedPageBreak/>
        <w:t>Langkah C: Setelah Menggunakan Voucher</w:t>
      </w:r>
    </w:p>
    <w:p w14:paraId="725CC7B9" w14:textId="089482A4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4647F7B" wp14:editId="5E7B6A79">
            <wp:extent cx="5906324" cy="1914792"/>
            <wp:effectExtent l="0" t="0" r="0" b="9525"/>
            <wp:docPr id="106055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0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C9D" w14:textId="1D9E5467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D: Total Biaya Akhir (dengan PPN 11%)</w:t>
      </w:r>
    </w:p>
    <w:p w14:paraId="7681C5ED" w14:textId="56C49E02" w:rsidR="00887925" w:rsidRPr="00887925" w:rsidRDefault="00887925" w:rsidP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FEE9C00" wp14:editId="0FE38DB6">
            <wp:extent cx="5077534" cy="1914792"/>
            <wp:effectExtent l="0" t="0" r="8890" b="9525"/>
            <wp:docPr id="17180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925" w:rsidRPr="008879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340555">
    <w:abstractNumId w:val="8"/>
  </w:num>
  <w:num w:numId="2" w16cid:durableId="1087923036">
    <w:abstractNumId w:val="6"/>
  </w:num>
  <w:num w:numId="3" w16cid:durableId="1206021453">
    <w:abstractNumId w:val="5"/>
  </w:num>
  <w:num w:numId="4" w16cid:durableId="2118401413">
    <w:abstractNumId w:val="4"/>
  </w:num>
  <w:num w:numId="5" w16cid:durableId="1867139721">
    <w:abstractNumId w:val="7"/>
  </w:num>
  <w:num w:numId="6" w16cid:durableId="547182160">
    <w:abstractNumId w:val="3"/>
  </w:num>
  <w:num w:numId="7" w16cid:durableId="1053044929">
    <w:abstractNumId w:val="2"/>
  </w:num>
  <w:num w:numId="8" w16cid:durableId="1572041349">
    <w:abstractNumId w:val="1"/>
  </w:num>
  <w:num w:numId="9" w16cid:durableId="124409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BC6"/>
    <w:rsid w:val="000C048E"/>
    <w:rsid w:val="0015074B"/>
    <w:rsid w:val="00291570"/>
    <w:rsid w:val="0029639D"/>
    <w:rsid w:val="002A3544"/>
    <w:rsid w:val="002A5FED"/>
    <w:rsid w:val="00326F90"/>
    <w:rsid w:val="00355B07"/>
    <w:rsid w:val="005B3444"/>
    <w:rsid w:val="00885A4B"/>
    <w:rsid w:val="00887925"/>
    <w:rsid w:val="00A719A1"/>
    <w:rsid w:val="00A83502"/>
    <w:rsid w:val="00AA1D8D"/>
    <w:rsid w:val="00AB4E59"/>
    <w:rsid w:val="00B47730"/>
    <w:rsid w:val="00CB0664"/>
    <w:rsid w:val="00D329B0"/>
    <w:rsid w:val="00D339BF"/>
    <w:rsid w:val="00D64D7C"/>
    <w:rsid w:val="00E34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2B6AC"/>
  <w14:defaultImageDpi w14:val="0"/>
  <w15:docId w15:val="{95336D49-7468-4703-BD5C-67D11401F96B}"/>
  <w:doNotCompressP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6B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6B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A6B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Salim Hidayat</cp:lastModifiedBy>
  <cp:revision>2</cp:revision>
  <dcterms:created xsi:type="dcterms:W3CDTF">2026-10-05T05:08:00Z</dcterms:created>
  <dcterms:modified xsi:type="dcterms:W3CDTF">2026-10-05T05:08:00Z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2026-10-05T01:06:45Z</vt:lpwstr>
  </property>
</Properties>
</file>